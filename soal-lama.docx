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Soal Lama Ekshibisi Olimpiade AI</w:t>
      </w:r>
    </w:p>
    <w:p>
      <w:pPr>
        <w:pStyle w:val="Heading1"/>
      </w:pPr>
      <w:r>
        <w:t>Bagian 1: Contoh Soal Eksebisi</w:t>
      </w:r>
    </w:p>
    <w:p>
      <w:r>
        <w:t>Contoh Soal</w:t>
        <w:br/>
        <w:t>Eksebisi Olimpiade AI 2025</w:t>
        <w:br/>
        <w:t>Disusun oleh:</w:t>
        <w:br/>
        <w:t>Tim Pembina Olimpiade AI Indonesia</w:t>
        <w:br/>
        <w:t>17 Mei 2025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Logika 1</w:t>
        <w:br/>
        <w:t>Di sebuah pulau rahasia bernama Pulau Nesy, terdapat lima agen rahasia yang harus menyampaikan pesan</w:t>
        <w:br/>
        <w:t>numerik penting kepada Komandan X. Masing-masing agen memilih sebuah angka rahasia Mi yang hanya</w:t>
        <w:br/>
        <w:t>diketahui oleh mereka sendiri. Untuk menjaga kerahasiaan pesan, mereka menggunakan metode unik:</w:t>
        <w:br/>
        <w:t>• Masing-masing agen menuliskan dua kali angka rahasianya (2 × Mi) ke dalam sebuah slip kertas, lalu</w:t>
        <w:br/>
        <w:t>memasukkannya ke dalam kotak hitam.</w:t>
        <w:br/>
        <w:t>• Selanjutnya, setiap agen akan berjabat tangan dengan agen lainnya satu per satu. Untuk setiap jabat</w:t>
        <w:br/>
        <w:t>tangan dengan agen ke-j, agen ke-i dan agen ke-j akan bertukar informasi angka rahasia mereka dan</w:t>
        <w:br/>
        <w:t>masing-masing menuliskan Mi + Mj ke dalam slip, kemudian memasukkannya juga ke dalam kotak</w:t>
        <w:br/>
        <w:t>hitam.</w:t>
        <w:br/>
        <w:t>Karena terdapat 5 agen, maka akan dihasilkan 5 buah angka dari hasil dua kali angka rahasia masing-</w:t>
        <w:br/>
        <w:t>masing agen (2 × Mi), serta 10 buah angka tambahan dari hasil penjumlahan pasangan angka rahasia setiap</w:t>
        <w:br/>
        <w:t>kali dua agen berjabat tangan, sesuai dengan kombinasi pasangan agen yang berjumlah</w:t>
        <w:br/>
        <w:t>5</w:t>
        <w:br/>
        <w:t>2</w:t>
        <w:br/>
        <w:br/>
        <w:t>= 10.</w:t>
        <w:br/>
        <w:t>Komandan X menerima 15 angka acak dari kotak hitam. Tugas Anda adalah membantu Komandan X</w:t>
        <w:br/>
        <w:t>menebak nilai asli M1, M2, M3, M4, M5 dalam urutan tidak menurun.</w:t>
        <w:br/>
        <w:t>Pertanyaan:</w:t>
        <w:br/>
        <w:t>• Dari kotak hitam, Komandan X menerima:</w:t>
        <w:br/>
        <w:t>42, 44, 55, 52, 58, 44, 40, 46, 48, 46, 49, 51, 50, 53, 48</w:t>
        <w:br/>
        <w:t>Apa lima angka rahasia Mi milik para agen? (Urutkan tidak menurun)</w:t>
        <w:br/>
        <w:t>Logika 2</w:t>
        <w:br/>
        <w:t>Nesy memiliki sebuah lahan sawah berukuran 12 x 12 meter. Lahan ini ingin ditanami padi, namun dengan</w:t>
        <w:br/>
        <w:t>syarat bahwa setiap tanaman padi membutuhkan ruang 1 x 2 meter atau 2 x 1 meter.</w:t>
        <w:br/>
        <w:t>Namun, karena pandemi COVID-19, sawah Nesy terkena hama yang menyebabkan sebagian lahan tidak</w:t>
        <w:br/>
        <w:t>dapat digunakan. Meskipun demikian, Nesy yang dikenal sebagai pedagang nomor 1 di kota TOKI tidak</w:t>
        <w:br/>
        <w:t>ingin merugi, dan ingin menanam sebanyak-banyaknya padi di lahan yang masih tersedia.</w:t>
        <w:br/>
        <w:t>Berapa banyak tanaman padi maksimal yang dapat ditanam oleh Nesy di lahan yang masih tersedia,</w:t>
        <w:br/>
        <w:t>dengan memperhatikan kondisi tersebut?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684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4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Statistika &amp; Probabilitas 1</w:t>
        <w:br/>
        <w:t>Diberikan daftar nilai-nilai siswa dalam sebuah kelas sebagai berikut:</w:t>
        <w:br/>
        <w:t>42, 45, 47, 50, 52, 55, 57, 60, 62, 64, 66, 68, 70, 72, 74, 76, 78, 80</w:t>
        <w:br/>
        <w:t>1. Tentukan median nilai kelas!</w:t>
        <w:br/>
        <w:t>2. Tentukan jumlah minimum siswa yang harus dikeluarkan dari daftar tersebut agar median kelas ≥70!</w:t>
        <w:br/>
        <w:t>3. Jika guru ingin membuat tim beranggotakan 3 siswa, berapa banyak kombinasi tim yang memiliki nilai</w:t>
        <w:br/>
        <w:t>median ≤52?</w:t>
        <w:br/>
        <w:t>Statistika &amp; Probabilitas 2</w:t>
        <w:br/>
        <w:t>Hudi memiliki kedai kopi. Dari catatan kemarin, pelanggan memesan minuman sebagai berikut:</w:t>
        <w:br/>
        <w:t>Minuman</w:t>
        <w:br/>
        <w:t>Pakai Gula</w:t>
        <w:br/>
        <w:t>Tanpa Gula</w:t>
        <w:br/>
        <w:t>Total</w:t>
        <w:br/>
        <w:t>Espresso</w:t>
        <w:br/>
        <w:t>8</w:t>
        <w:br/>
        <w:t>12</w:t>
        <w:br/>
        <w:t>20</w:t>
        <w:br/>
        <w:t>Latte</w:t>
        <w:br/>
        <w:t>6</w:t>
        <w:br/>
        <w:t>9</w:t>
        <w:br/>
        <w:t>15</w:t>
        <w:br/>
        <w:t>Cappuccino</w:t>
        <w:br/>
        <w:t>4</w:t>
        <w:br/>
        <w:t>6</w:t>
        <w:br/>
        <w:t>10</w:t>
        <w:br/>
        <w:t>Teh</w:t>
        <w:br/>
        <w:t>2</w:t>
        <w:br/>
        <w:t>3</w:t>
        <w:br/>
        <w:t>5</w:t>
        <w:br/>
        <w:t>Total</w:t>
        <w:br/>
        <w:t>20</w:t>
        <w:br/>
        <w:t>30</w:t>
        <w:br/>
        <w:t>50</w:t>
        <w:br/>
        <w:t>1. Besok, Hudi memperkirakan akan datang 20 pelanggan. Asumsikan setiap pelanggan memilih jenis</w:t>
        <w:br/>
        <w:t>minuman dan opsi gula secara acak mengikuti proporsi gabungan pada tabel di atas (yakni peluang tiap</w:t>
        <w:br/>
        <w:t>pasangan {minuman, gula} sebanding dengan frekuensinya pada tabel).</w:t>
        <w:br/>
        <w:t>Untuk mendukung hidup sehat, Hudi memberikan souvenir kepada pelanggan yang tanpa gula atau yang</w:t>
        <w:br/>
        <w:t>memesan teh. Berapa nilai harapan banyaknya penerima souvenir dari 20 pelanggan tersebut?</w:t>
        <w:br/>
        <w:t>2. Mesin cappuccino bermasalah: tidak dapat membuat dua cappuccino berturut-turut. Anggap urutan</w:t>
        <w:br/>
        <w:t>kedatangan pelanggan merupakan proses acak i.i.d. mengikuti proporsi jenis minuman pada tabel (abaikan</w:t>
        <w:br/>
        <w:t>pilihan gula untuk soal ini; misalnya peluang cappuccino = 10/50). Jumlah pelanggan tidak dibatasi.</w:t>
        <w:br/>
        <w:t>Jika dua pelanggan cappuccino datang berurutan, pelanggan kedua akan komplain.</w:t>
        <w:br/>
        <w:t>Berapa nilai harapan indeks pelanggan saat komplain pertama terjadi?</w:t>
        <w:br/>
        <w:t>Statistika &amp; Probabilitas 3</w:t>
        <w:br/>
        <w:t>Nesy yang seorang pemilik toko mainan sedang menerima pengiriman 20 paket mainan dari pabrik. Dari</w:t>
        <w:br/>
        <w:t>pengalaman sebelumnya, ia mengetahui bahwa peluang sebuah mainan rusak sebelum sampai ke toko adalah</w:t>
        <w:br/>
        <w:t>sebesar 24%. Kemudian, pemilik toko memberikan tugas kepada anaknya untuk melemparkan sebuah mainan</w:t>
        <w:br/>
        <w:t>ke dalam keranjang, dengan peluang mainan tersebut masuk ke dalam keranjang sebesar 0.58.</w:t>
        <w:br/>
        <w:t>Setiap lemparan mainan diasumsikan bersifat independen satu sama lain. Jawablah pertanyaan berikut</w:t>
        <w:br/>
        <w:t>dengan presisi 3 angka di belakang koma.</w:t>
        <w:br/>
        <w:t>Pertanyaan:</w:t>
        <w:br/>
        <w:t>1. Berapa peluang bahwa anak tersebut membutuhkan setidaknya 5 lemparan hingga mainan masuk ke</w:t>
        <w:br/>
        <w:t>dalam keranjang?</w:t>
        <w:br/>
        <w:t>2. Jika pada suatu kasus anak tersebut telah melempar mainan sebanyak 3 kali dan belum berhasil mema-</w:t>
        <w:br/>
        <w:t>sukkan ke dalam keranjang, berapa peluang bahwa ia tetap gagal memasukkan mainan ke dalam keranjang</w:t>
        <w:br/>
        <w:t>hingga 4 lemparan berikutnya?</w:t>
        <w:br/>
        <w:t>3. Berapa peluang anak tersebut berhasil memasukkan mainan ke dalam keranjang pada percobaan ke-10?</w:t>
        <w:br/>
        <w:t>4.</w:t>
        <w:br/>
        <w:t>Berapa rata-rata banyak lemparan yang diperlukan sampai anak tersebut berhasil memasukkan</w:t>
        <w:br/>
        <w:t>mainan ke dalam keranjang untuk pertama kali?</w:t>
        <w:br/>
      </w:r>
    </w:p>
    <w:p>
      <w:r>
        <w:t>Aljabar Linier</w:t>
        <w:br/>
        <w:t>Ammar baru saja mempelajari mengenai vektor, matriks dan operasi-operasinya. Beberapa operasi dasar</w:t>
        <w:br/>
        <w:t>dari vektor dan matriks adalah penjumlahan/pengurangan antarmatriks serta perkalian matriks dengan</w:t>
        <w:br/>
        <w:t>vektor dan perkalian antarmatriks, yang definisinya sudah dipahami dengan baik oleh Ammar. Satu operasi</w:t>
        <w:br/>
        <w:t>baru yang dipelajari oleh Ammar adalah pemangkatan matriks, yang didefinisikan sebagai berikut: Pangkat</w:t>
        <w:br/>
        <w:t>matriks: A1 = A, An = A × An−1 untuk n ≥2. Ammar menemukan bahwa dalam proses pemangkatan</w:t>
        <w:br/>
        <w:t>matriks 2 × 2, ada pola menarik yang memungkinkan kita menghitung pemangkatan matriks dengan lebih</w:t>
        <w:br/>
        <w:t>cepat dan mudah. Bantulah Ammar untuk menyelesaikan beberapa soal pemangkatan matriks berikut.</w:t>
        <w:br/>
        <w:t>Pertanyaan:</w:t>
        <w:br/>
        <w:t>Diberikan:</w:t>
        <w:br/>
        <w:t>A =</w:t>
        <w:br/>
        <w:t xml:space="preserve"> 0</w:t>
        <w:br/>
        <w:t>1</w:t>
        <w:br/>
        <w:t>−1</w:t>
        <w:br/>
        <w:t>0</w:t>
        <w:br/>
        <w:br/>
        <w:t>,</w:t>
        <w:br/>
        <w:t>B =</w:t>
        <w:br/>
        <w:t>" √</w:t>
        <w:br/>
        <w:t>2</w:t>
        <w:br/>
        <w:t>2</w:t>
        <w:br/>
        <w:t>−</w:t>
        <w:br/>
        <w:t>√</w:t>
        <w:br/>
        <w:t>2</w:t>
        <w:br/>
        <w:t>2</w:t>
        <w:br/>
        <w:t>√</w:t>
        <w:br/>
        <w:t>2</w:t>
        <w:br/>
        <w:t>2</w:t>
        <w:br/>
        <w:t>√</w:t>
        <w:br/>
        <w:t>2</w:t>
        <w:br/>
        <w:t>2</w:t>
        <w:br/>
        <w:t>#</w:t>
        <w:br/>
        <w:t>,</w:t>
        <w:br/>
        <w:t>v =</w:t>
        <w:br/>
        <w:t xml:space="preserve"> 3</w:t>
        <w:br/>
        <w:t>−4</w:t>
        <w:br/>
        <w:br/>
        <w:t>1. Hitung A × v</w:t>
        <w:br/>
        <w:t>2. Hitung B2 × v</w:t>
        <w:br/>
        <w:t>3. Tentukan A100 dan B2025</w:t>
        <w:br/>
        <w:t>4. Cari n ≥2000 terkecil sehingga A2022Bnv = v untuk semua v</w:t>
        <w:br/>
      </w:r>
    </w:p>
    <w:p>
      <w:r>
        <w:t>Optimasi 1</w:t>
        <w:br/>
        <w:t>Brian membuka restoran all-you-can-eat yang juga menjual bingkisan tambahan. Setiap pengunjung yang</w:t>
        <w:br/>
        <w:t>masuk tentunya harus membayar biaya masuk restoran (misalnya a). Lebih lanjut, apabila pembeli ingin</w:t>
        <w:br/>
        <w:t>membungkus satu bingkisan, ia harus membayar biaya per-bingkisan (misalnya b). Brian mendapatkan data</w:t>
        <w:br/>
        <w:t>dari ketiga pelanggannya yang telah berencana mengunjungi restorannya, sebagai berikut:</w:t>
        <w:br/>
        <w:t>Pelanggan</w:t>
        <w:br/>
        <w:t>Jumlah Bingkisan</w:t>
        <w:br/>
        <w:t>Budget Perkiraan</w:t>
        <w:br/>
        <w:t>Dewi</w:t>
        <w:br/>
        <w:t>30</w:t>
        <w:br/>
        <w:t>127</w:t>
        <w:br/>
        <w:t>Mushthofa</w:t>
        <w:br/>
        <w:t>27</w:t>
        <w:br/>
        <w:t>108</w:t>
        <w:br/>
        <w:t>Steven</w:t>
        <w:br/>
        <w:t>32</w:t>
        <w:br/>
        <w:t>127</w:t>
        <w:br/>
        <w:t>Nilai budget perkiraan adalah nilai perkiraan total biaya yang harus dikeluarkan yang dibuat oleh</w:t>
        <w:br/>
        <w:t>masing-masing pelanggan. Brian ingin memilih harga masuk (a) serta harga per-bingkisan (b) sedemikian</w:t>
        <w:br/>
        <w:t>rupa sehingga total yang dibayar pelanggan mendekati perkiraan mereka sedekat mungkin, karena jika mereka</w:t>
        <w:br/>
        <w:t>membayar terlalu mahal, mereka tidak akan senang, namum sebaliknya, apabila terlalu murah, keuntungan</w:t>
        <w:br/>
        <w:t>Brian tidak maksimal.</w:t>
        <w:br/>
        <w:t>Nilai kesalahan sebuah harga terhadap estimasi total biaya seorang pelanggan dinyatakan sebagai kuadrat</w:t>
        <w:br/>
        <w:t>dari selisih total biaya yang harus dibayarkan dengan estimasi total biaya pelanggan tersebut. Misalnya, jika</w:t>
        <w:br/>
        <w:t>total harga yang harus dibayarkan oleh Mushthofa adalah 113 (berdasarkan nilai a dan b yang dipilih), maka</w:t>
        <w:br/>
        <w:t>kesalahan harganya adalah (110 −113)2 = 9. Nilai kesalahan sebuah estimasi a dan b adalah total nilai</w:t>
        <w:br/>
        <w:t>kesalahan dari a dan b terhadap ketiga pelanggan (Dewi, Mushthofa dan Steven).</w:t>
        <w:br/>
        <w:t>Tugas 1</w:t>
        <w:br/>
        <w:t>Jika Brian memilih a = 4 dan b = 6, berapakah nilai kesalahan yang didapatkan?</w:t>
        <w:br/>
        <w:t>Tugas 2</w:t>
        <w:br/>
        <w:t>Tentukan a (harga masuk) dan b (harga per bingkisan) dengan kendala a ≥0, b ≥0 yang</w:t>
        <w:br/>
        <w:t>menyebabkan nilai kesalahan paling kecil serta laporkan nilai minimum Smin dan pasangan (a, b) yang</w:t>
        <w:br/>
        <w:t>mencapainya.</w:t>
        <w:br/>
      </w:r>
    </w:p>
    <w:p>
      <w:r>
        <w:t>Optimasi 2</w:t>
        <w:br/>
        <w:t>Pak Budi adalah peternak ikan yang memelihara beberapa ekor ikan. Dari hasil pengamatannya, Pak Budi</w:t>
        <w:br/>
        <w:t>menyimpulkan bahwa ada keterkaitan antara bobot dan panjang seekor ikan dengan kesehatannya. Secara</w:t>
        <w:br/>
        <w:t>umum, pada ikan yang sehat, seharusnya jika ikan semakin panjang, maka bobotnya juga semakin besar.</w:t>
        <w:br/>
        <w:t>Dengan kata lain, seekor ikan yang memiliki nilai panjang yang relatif besar, namun bobotnya kecil, cenderung</w:t>
        <w:br/>
        <w:t>tidak sehat. Anda dapat asumsikan bahwa panjang ikan berkisar dari 0 - 100 cm, dan bobot ikan berkisar</w:t>
        <w:br/>
        <w:t>dari 0 - 50 kg.</w:t>
        <w:br/>
        <w:t>Pak Budi telah mengamati 10 ekor ikannya dan mendapatkan data berupa tabel berikut.</w:t>
        <w:br/>
        <w:t>i</w:t>
        <w:br/>
        <w:t>Panjang (xi) (dalam ratusan cm)</w:t>
        <w:br/>
        <w:t>Bobot (yi) (dalam kg)</w:t>
        <w:br/>
        <w:t>Kondisi</w:t>
        <w:br/>
        <w:t>1</w:t>
        <w:br/>
        <w:t>85</w:t>
        <w:br/>
        <w:t>30</w:t>
        <w:br/>
        <w:t>sehat</w:t>
        <w:br/>
        <w:t>2</w:t>
        <w:br/>
        <w:t>82</w:t>
        <w:br/>
        <w:t>38</w:t>
        <w:br/>
        <w:t>sehat</w:t>
        <w:br/>
        <w:t>3</w:t>
        <w:br/>
        <w:t>70</w:t>
        <w:br/>
        <w:t>25</w:t>
        <w:br/>
        <w:t>sehat</w:t>
        <w:br/>
        <w:t>4</w:t>
        <w:br/>
        <w:t>80</w:t>
        <w:br/>
        <w:t>28</w:t>
        <w:br/>
        <w:t>sehat</w:t>
        <w:br/>
        <w:t>5</w:t>
        <w:br/>
        <w:t>60</w:t>
        <w:br/>
        <w:t>20</w:t>
        <w:br/>
        <w:t>sehat</w:t>
        <w:br/>
        <w:t>6</w:t>
        <w:br/>
        <w:t>75</w:t>
        <w:br/>
        <w:t>35</w:t>
        <w:br/>
        <w:t>sehat</w:t>
        <w:br/>
        <w:t>7</w:t>
        <w:br/>
        <w:t>95</w:t>
        <w:br/>
        <w:t>12</w:t>
        <w:br/>
        <w:t>tidak sehat</w:t>
        <w:br/>
        <w:t>8</w:t>
        <w:br/>
        <w:t>88</w:t>
        <w:br/>
        <w:t>10</w:t>
        <w:br/>
        <w:t>tidak sehat</w:t>
        <w:br/>
        <w:t>9</w:t>
        <w:br/>
        <w:t>100</w:t>
        <w:br/>
        <w:t>11</w:t>
        <w:br/>
        <w:t>tidak sehat</w:t>
        <w:br/>
        <w:t>10</w:t>
        <w:br/>
        <w:t>92</w:t>
        <w:br/>
        <w:t>9</w:t>
        <w:br/>
        <w:t>tidak sehat</w:t>
        <w:br/>
        <w:t>Dari data tersebut, Pak Budi menyadari bahwa ia dapat membuat sebuah model untuk memprediksi</w:t>
        <w:br/>
        <w:t>kesehatan dari ikannya dengan menggunakan sebuah persamaan linier (persamaan garis lurus), sebagai</w:t>
        <w:br/>
        <w:t>berikut:</w:t>
        <w:br/>
        <w:t>• tentukan sebuah fungsi f(x, y) = ax + by + c, dimana x adalah panjang ikan, y adalah bobot ikan, dan</w:t>
        <w:br/>
        <w:t>a, b dan c adalah parameter dari model linier tersebut, yang nilainya akan ditentukan berdasarkan data</w:t>
        <w:br/>
        <w:t>pengamatan.</w:t>
        <w:br/>
        <w:t>• untuk sebuah data ikan (x, y) tertentu, apabila f(x, y) &gt;= 0, maka model akan memprediksi bahwa</w:t>
        <w:br/>
        <w:t>ikan tersebut sehat, dan sebaliknya, jika f(x, y) &lt; 0, maka ikan tersebut diprediksi tidak sehat.</w:t>
        <w:br/>
        <w:t>Apabila model tersebut diterapkan pada sekumpulan data, maka kita dapat mengukur akurasi dari</w:t>
        <w:br/>
        <w:t>model dengan menggunakan formula sederhana, yaitu akurasi adalah banyaknya data yang diklasifikasikan</w:t>
        <w:br/>
        <w:t>dengan benar, dibagi dengan total banyaknya data:</w:t>
        <w:br/>
        <w:t>akurasi = #benar</w:t>
        <w:br/>
        <w:t>#data</w:t>
        <w:br/>
        <w:t>Pertanyaan:</w:t>
        <w:br/>
        <w:t>1. Apabila kita menggunakan model f(x, y) = −1.5x + 2y + 120, apakah hasil prediksi dari model jika</w:t>
        <w:br/>
        <w:t>diterapkan pada data ikan dengan panjang = 88cm dan bobot = 10 kg (sehat/tidak sehat)?</w:t>
        <w:br/>
        <w:t>2. Diketahui dua buah model f1(x, y) = −2x + y + 120 dan f2(x, y) = −0.5x + y + 35. Tentukan manakah</w:t>
        <w:br/>
        <w:t>di antara kedua model ini yang paling tinggi akurasinya jika diterapkan pada data 10 ekor ikan yang</w:t>
        <w:br/>
        <w:t>ada?</w:t>
        <w:br/>
        <w:t>3. Tentukanlah nilai a, b dan c sedemikian rupa sehingga sebuah model f(x, y) = ax+by+c akan memiliki</w:t>
        <w:br/>
        <w:t>akurasi sempurna pada data 10 ekor ikan yang dimiliki Pak Budi!</w:t>
        <w:br/>
      </w:r>
    </w:p>
    <w:p>
      <w:r>
        <w:br w:type="page"/>
      </w:r>
    </w:p>
    <w:p>
      <w:pPr>
        <w:pStyle w:val="Heading1"/>
      </w:pPr>
      <w:r>
        <w:t>Bagian 2: Ekshibisi 2025</w:t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