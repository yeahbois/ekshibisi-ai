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100 Soal Baru Ekshibisi AI - High Quality</w:t>
      </w:r>
    </w:p>
    <w:p>
      <w:pPr>
        <w:pStyle w:val="Heading1"/>
      </w:pPr>
      <w:r>
        <w:t>Topik: Pemikiran Komputasional dan Logis</w:t>
      </w:r>
    </w:p>
    <w:p>
      <w:pPr>
        <w:pStyle w:val="Heading2"/>
      </w:pPr>
      <w:r>
        <w:t>Soal 1</w:t>
      </w:r>
    </w:p>
    <w:p>
      <w:r>
        <w:t>Seorang agen cerdas harus melewati labirin 5x5. Jika agen berada di (1,1) dan pintu keluar di (5,5), serta ada rintangan di (2,2) dan (3,3), berapa jumlah langkah minimum jika hanya bisa bergerak ke kanan atau ke bawah?</w:t>
      </w:r>
    </w:p>
    <w:p>
      <w:r>
        <w:t>A. Opsi Jawaban 1</w:t>
        <w:br/>
        <w:t>B. Opsi Jawaban 2</w:t>
        <w:br/>
        <w:t>C. Opsi Jawaban 3</w:t>
        <w:br/>
        <w:t>D. Opsi Jawaban 4</w:t>
        <w:br/>
        <w:t>E. Opsi Jawaban 5</w:t>
      </w:r>
    </w:p>
    <w:p>
      <w:pPr>
        <w:pStyle w:val="Heading2"/>
      </w:pPr>
      <w:r>
        <w:t>Soal 2</w:t>
      </w:r>
    </w:p>
    <w:p>
      <w:r>
        <w:t>Diberikan urutan: 2, 6, 12, 20, 30, ... Berapakah angka berikutnya dalam pola ini?</w:t>
      </w:r>
    </w:p>
    <w:p>
      <w:r>
        <w:t>A. Opsi Jawaban 1</w:t>
        <w:br/>
        <w:t>B. Opsi Jawaban 2</w:t>
        <w:br/>
        <w:t>C. Opsi Jawaban 3</w:t>
        <w:br/>
        <w:t>D. Opsi Jawaban 4</w:t>
        <w:br/>
        <w:t>E. Opsi Jawaban 5</w:t>
      </w:r>
    </w:p>
    <w:p>
      <w:pPr>
        <w:pStyle w:val="Heading2"/>
      </w:pPr>
      <w:r>
        <w:t>Soal 3</w:t>
      </w:r>
    </w:p>
    <w:p>
      <w:r>
        <w:t>Dalam sebuah teka-teki logika, P berbohong pada hari Senin, Selasa, dan Rabu. Q berbohong pada hari Kamis, Jumat, dan Sabtu. Jika keduanya berkata 'Kemarin saya berbohong', hari apakah itu?</w:t>
      </w:r>
    </w:p>
    <w:p>
      <w:r>
        <w:t>A. Opsi Jawaban 1</w:t>
        <w:br/>
        <w:t>B. Opsi Jawaban 2</w:t>
        <w:br/>
        <w:t>C. Opsi Jawaban 3</w:t>
        <w:br/>
        <w:t>D. Opsi Jawaban 4</w:t>
        <w:br/>
        <w:t>E. Opsi Jawaban 5</w:t>
      </w:r>
    </w:p>
    <w:p>
      <w:pPr>
        <w:pStyle w:val="Heading2"/>
      </w:pPr>
      <w:r>
        <w:t>Soal 4</w:t>
      </w:r>
    </w:p>
    <w:p>
      <w:r>
        <w:t>Manakah dari pernyataan berikut yang merupakan contoh dari dekomposisi dalam berpikir komputasional?</w:t>
      </w:r>
    </w:p>
    <w:p>
      <w:r>
        <w:t>A. Opsi Jawaban 1</w:t>
        <w:br/>
        <w:t>B. Opsi Jawaban 2</w:t>
        <w:br/>
        <w:t>C. Opsi Jawaban 3</w:t>
        <w:br/>
        <w:t>D. Opsi Jawaban 4</w:t>
        <w:br/>
        <w:t>E. Opsi Jawaban 5</w:t>
      </w:r>
    </w:p>
    <w:p>
      <w:pPr>
        <w:pStyle w:val="Heading2"/>
      </w:pPr>
      <w:r>
        <w:t>Soal 5</w:t>
      </w:r>
    </w:p>
    <w:p>
      <w:r>
        <w:t>Tentukan kesimpulan dari premis: Semua AI adalah program. Beberapa program adalah open source.</w:t>
      </w:r>
    </w:p>
    <w:p>
      <w:r>
        <w:t>A. Opsi Jawaban 1</w:t>
        <w:br/>
        <w:t>B. Opsi Jawaban 2</w:t>
        <w:br/>
        <w:t>C. Opsi Jawaban 3</w:t>
        <w:br/>
        <w:t>D. Opsi Jawaban 4</w:t>
        <w:br/>
        <w:t>E. Opsi Jawaban 5</w:t>
      </w:r>
    </w:p>
    <w:p>
      <w:pPr>
        <w:pStyle w:val="Heading2"/>
      </w:pPr>
      <w:r>
        <w:t>Soal 6</w:t>
      </w:r>
    </w:p>
    <w:p>
      <w:r>
        <w:t>Berapa banyak perbandingan yang dilakukan algoritma Bubble Sort pada list [5, 4, 3, 2, 1]?</w:t>
      </w:r>
    </w:p>
    <w:p>
      <w:r>
        <w:t>A. Opsi Jawaban 1</w:t>
        <w:br/>
        <w:t>B. Opsi Jawaban 2</w:t>
        <w:br/>
        <w:t>C. Opsi Jawaban 3</w:t>
        <w:br/>
        <w:t>D. Opsi Jawaban 4</w:t>
        <w:br/>
        <w:t>E. Opsi Jawaban 5</w:t>
      </w:r>
    </w:p>
    <w:p>
      <w:pPr>
        <w:pStyle w:val="Heading2"/>
      </w:pPr>
      <w:r>
        <w:t>Soal 7</w:t>
      </w:r>
    </w:p>
    <w:p>
      <w:r>
        <w:t>Jika sebuah fungsi f(x) didefinisikan sebagai jumlah pembagi dari x, berapakah f(12)?</w:t>
      </w:r>
    </w:p>
    <w:p>
      <w:r>
        <w:t>A. Opsi Jawaban 1</w:t>
        <w:br/>
        <w:t>B. Opsi Jawaban 2</w:t>
        <w:br/>
        <w:t>C. Opsi Jawaban 3</w:t>
        <w:br/>
        <w:t>D. Opsi Jawaban 4</w:t>
        <w:br/>
        <w:t>E. Opsi Jawaban 5</w:t>
      </w:r>
    </w:p>
    <w:p>
      <w:pPr>
        <w:pStyle w:val="Heading2"/>
      </w:pPr>
      <w:r>
        <w:t>Soal 8</w:t>
      </w:r>
    </w:p>
    <w:p>
      <w:r>
        <w:t>Urutkan kompleksitas waktu berikut dari yang terkecil ke terbesar: O(n log n), O(n^2), O(2^n), O(log n).</w:t>
      </w:r>
    </w:p>
    <w:p>
      <w:r>
        <w:t>A. Opsi Jawaban 1</w:t>
        <w:br/>
        <w:t>B. Opsi Jawaban 2</w:t>
        <w:br/>
        <w:t>C. Opsi Jawaban 3</w:t>
        <w:br/>
        <w:t>D. Opsi Jawaban 4</w:t>
        <w:br/>
        <w:t>E. Opsi Jawaban 5</w:t>
      </w:r>
    </w:p>
    <w:p>
      <w:pPr>
        <w:pStyle w:val="Heading2"/>
      </w:pPr>
      <w:r>
        <w:t>Soal 9</w:t>
      </w:r>
    </w:p>
    <w:p>
      <w:r>
        <w:t>Tentukan nilai x agar deret 1, 4, 13, 40, x menjadi valid.</w:t>
      </w:r>
    </w:p>
    <w:p>
      <w:r>
        <w:t>A. Opsi Jawaban 1</w:t>
        <w:br/>
        <w:t>B. Opsi Jawaban 2</w:t>
        <w:br/>
        <w:t>C. Opsi Jawaban 3</w:t>
        <w:br/>
        <w:t>D. Opsi Jawaban 4</w:t>
        <w:br/>
        <w:t>E. Opsi Jawaban 5</w:t>
      </w:r>
    </w:p>
    <w:p>
      <w:pPr>
        <w:pStyle w:val="Heading2"/>
      </w:pPr>
      <w:r>
        <w:t>Soal 10</w:t>
      </w:r>
    </w:p>
    <w:p>
      <w:r>
        <w:t>Jika 'AI' dikodekan sebagai 'BJ', maka 'ROBOT' dikodekan sebagai apa?</w:t>
      </w:r>
    </w:p>
    <w:p>
      <w:r>
        <w:t>A. Opsi Jawaban 1</w:t>
        <w:br/>
        <w:t>B. Opsi Jawaban 2</w:t>
        <w:br/>
        <w:t>C. Opsi Jawaban 3</w:t>
        <w:br/>
        <w:t>D. Opsi Jawaban 4</w:t>
        <w:br/>
        <w:t>E. Opsi Jawaban 5</w:t>
      </w:r>
    </w:p>
    <w:p>
      <w:pPr>
        <w:pStyle w:val="Heading2"/>
      </w:pPr>
      <w:r>
        <w:t>Soal 11</w:t>
      </w:r>
    </w:p>
    <w:p>
      <w:r>
        <w:t>Berapa banyak simpul (node) pada pohon biner sempurna dengan tinggi 4?</w:t>
      </w:r>
    </w:p>
    <w:p>
      <w:r>
        <w:t>A. Opsi Jawaban 1</w:t>
        <w:br/>
        <w:t>B. Opsi Jawaban 2</w:t>
        <w:br/>
        <w:t>C. Opsi Jawaban 3</w:t>
        <w:br/>
        <w:t>D. Opsi Jawaban 4</w:t>
        <w:br/>
        <w:t>E. Opsi Jawaban 5</w:t>
      </w:r>
    </w:p>
    <w:p>
      <w:pPr>
        <w:pStyle w:val="Heading2"/>
      </w:pPr>
      <w:r>
        <w:t>Soal 12</w:t>
      </w:r>
    </w:p>
    <w:p>
      <w:r>
        <w:t>Dalam graf dengan 5 simpul, berapa jumlah maksimum sisi (edge) jika graf tersebut adalah graf sederhana?</w:t>
      </w:r>
    </w:p>
    <w:p>
      <w:r>
        <w:t>A. Opsi Jawaban 1</w:t>
        <w:br/>
        <w:t>B. Opsi Jawaban 2</w:t>
        <w:br/>
        <w:t>C. Opsi Jawaban 3</w:t>
        <w:br/>
        <w:t>D. Opsi Jawaban 4</w:t>
        <w:br/>
        <w:t>E. Opsi Jawaban 5</w:t>
      </w:r>
    </w:p>
    <w:p>
      <w:pPr>
        <w:pStyle w:val="Heading1"/>
      </w:pPr>
      <w:r>
        <w:t>Topik: Pemrograman dengan Python</w:t>
      </w:r>
    </w:p>
    <w:p>
      <w:pPr>
        <w:pStyle w:val="Heading2"/>
      </w:pPr>
      <w:r>
        <w:t>Soal 13</w:t>
      </w:r>
    </w:p>
    <w:p>
      <w:r>
        <w:t>Apa output dari: print([i**2 for i in range(5) if i % 2 == 0])?</w:t>
      </w:r>
    </w:p>
    <w:p>
      <w:r>
        <w:t>A. Opsi Jawaban 1</w:t>
        <w:br/>
        <w:t>B. Opsi Jawaban 2</w:t>
        <w:br/>
        <w:t>C. Opsi Jawaban 3</w:t>
        <w:br/>
        <w:t>D. Opsi Jawaban 4</w:t>
        <w:br/>
        <w:t>E. Opsi Jawaban 5</w:t>
      </w:r>
    </w:p>
    <w:p>
      <w:pPr>
        <w:pStyle w:val="Heading2"/>
      </w:pPr>
      <w:r>
        <w:t>Soal 14</w:t>
      </w:r>
    </w:p>
    <w:p>
      <w:r>
        <w:t>Manakah yang merupakan cara yang benar untuk mendefinisikan kamus (dictionary) di Python?</w:t>
      </w:r>
    </w:p>
    <w:p>
      <w:r>
        <w:t>A. Opsi Jawaban 1</w:t>
        <w:br/>
        <w:t>B. Opsi Jawaban 2</w:t>
        <w:br/>
        <w:t>C. Opsi Jawaban 3</w:t>
        <w:br/>
        <w:t>D. Opsi Jawaban 4</w:t>
        <w:br/>
        <w:t>E. Opsi Jawaban 5</w:t>
      </w:r>
    </w:p>
    <w:p>
      <w:pPr>
        <w:pStyle w:val="Heading2"/>
      </w:pPr>
      <w:r>
        <w:t>Soal 15</w:t>
      </w:r>
    </w:p>
    <w:p>
      <w:r>
        <w:t>Diberikan: a = [1, 2, 3] dan b = a. Jika b.append(4), berapakah nilai a?</w:t>
      </w:r>
    </w:p>
    <w:p>
      <w:r>
        <w:t>A. Opsi Jawaban 1</w:t>
        <w:br/>
        <w:t>B. Opsi Jawaban 2</w:t>
        <w:br/>
        <w:t>C. Opsi Jawaban 3</w:t>
        <w:br/>
        <w:t>D. Opsi Jawaban 4</w:t>
        <w:br/>
        <w:t>E. Opsi Jawaban 5</w:t>
      </w:r>
    </w:p>
    <w:p>
      <w:pPr>
        <w:pStyle w:val="Heading2"/>
      </w:pPr>
      <w:r>
        <w:t>Soal 16</w:t>
      </w:r>
    </w:p>
    <w:p>
      <w:r>
        <w:t>Apa kegunaan dari fungsi 'zip()' dalam Python?</w:t>
      </w:r>
    </w:p>
    <w:p>
      <w:r>
        <w:t>A. Opsi Jawaban 1</w:t>
        <w:br/>
        <w:t>B. Opsi Jawaban 2</w:t>
        <w:br/>
        <w:t>C. Opsi Jawaban 3</w:t>
        <w:br/>
        <w:t>D. Opsi Jawaban 4</w:t>
        <w:br/>
        <w:t>E. Opsi Jawaban 5</w:t>
      </w:r>
    </w:p>
    <w:p>
      <w:pPr>
        <w:pStyle w:val="Heading2"/>
      </w:pPr>
      <w:r>
        <w:t>Soal 17</w:t>
      </w:r>
    </w:p>
    <w:p>
      <w:r>
        <w:t>Tentukan output: print('python'[1:4])</w:t>
      </w:r>
    </w:p>
    <w:p>
      <w:r>
        <w:t>A. Opsi Jawaban 1</w:t>
        <w:br/>
        <w:t>B. Opsi Jawaban 2</w:t>
        <w:br/>
        <w:t>C. Opsi Jawaban 3</w:t>
        <w:br/>
        <w:t>D. Opsi Jawaban 4</w:t>
        <w:br/>
        <w:t>E. Opsi Jawaban 5</w:t>
      </w:r>
    </w:p>
    <w:p>
      <w:pPr>
        <w:pStyle w:val="Heading2"/>
      </w:pPr>
      <w:r>
        <w:t>Soal 18</w:t>
      </w:r>
    </w:p>
    <w:p>
      <w:r>
        <w:t>Bagaimana cara menangani pengecualian (exception) pembagian dengan nol di Python?</w:t>
      </w:r>
    </w:p>
    <w:p>
      <w:r>
        <w:t>A. Opsi Jawaban 1</w:t>
        <w:br/>
        <w:t>B. Opsi Jawaban 2</w:t>
        <w:br/>
        <w:t>C. Opsi Jawaban 3</w:t>
        <w:br/>
        <w:t>D. Opsi Jawaban 4</w:t>
        <w:br/>
        <w:t>E. Opsi Jawaban 5</w:t>
      </w:r>
    </w:p>
    <w:p>
      <w:pPr>
        <w:pStyle w:val="Heading2"/>
      </w:pPr>
      <w:r>
        <w:t>Soal 19</w:t>
      </w:r>
    </w:p>
    <w:p>
      <w:r>
        <w:t>Apa perbedaan antara 'remove()' dan 'pop()' pada list Python?</w:t>
      </w:r>
    </w:p>
    <w:p>
      <w:r>
        <w:t>A. Opsi Jawaban 1</w:t>
        <w:br/>
        <w:t>B. Opsi Jawaban 2</w:t>
        <w:br/>
        <w:t>C. Opsi Jawaban 3</w:t>
        <w:br/>
        <w:t>D. Opsi Jawaban 4</w:t>
        <w:br/>
        <w:t>E. Opsi Jawaban 5</w:t>
      </w:r>
    </w:p>
    <w:p>
      <w:pPr>
        <w:pStyle w:val="Heading2"/>
      </w:pPr>
      <w:r>
        <w:t>Soal 20</w:t>
      </w:r>
    </w:p>
    <w:p>
      <w:r>
        <w:t>Tentukan output: print(bool([]), bool([0]))</w:t>
      </w:r>
    </w:p>
    <w:p>
      <w:r>
        <w:t>A. Opsi Jawaban 1</w:t>
        <w:br/>
        <w:t>B. Opsi Jawaban 2</w:t>
        <w:br/>
        <w:t>C. Opsi Jawaban 3</w:t>
        <w:br/>
        <w:t>D. Opsi Jawaban 4</w:t>
        <w:br/>
        <w:t>E. Opsi Jawaban 5</w:t>
      </w:r>
    </w:p>
    <w:p>
      <w:pPr>
        <w:pStyle w:val="Heading2"/>
      </w:pPr>
      <w:r>
        <w:t>Soal 21</w:t>
      </w:r>
    </w:p>
    <w:p>
      <w:r>
        <w:t>Berapa hasil dari 7 // 2 + 7 % 2?</w:t>
      </w:r>
    </w:p>
    <w:p>
      <w:r>
        <w:t>A. Opsi Jawaban 1</w:t>
        <w:br/>
        <w:t>B. Opsi Jawaban 2</w:t>
        <w:br/>
        <w:t>C. Opsi Jawaban 3</w:t>
        <w:br/>
        <w:t>D. Opsi Jawaban 4</w:t>
        <w:br/>
        <w:t>E. Opsi Jawaban 5</w:t>
      </w:r>
    </w:p>
    <w:p>
      <w:pPr>
        <w:pStyle w:val="Heading2"/>
      </w:pPr>
      <w:r>
        <w:t>Soal 22</w:t>
      </w:r>
    </w:p>
    <w:p>
      <w:r>
        <w:t>Apa yang dihasilkan oleh fungsi 'map(lambda x: x*2, [1, 2, 3])' (dalam bentuk list)?</w:t>
      </w:r>
    </w:p>
    <w:p>
      <w:r>
        <w:t>A. Opsi Jawaban 1</w:t>
        <w:br/>
        <w:t>B. Opsi Jawaban 2</w:t>
        <w:br/>
        <w:t>C. Opsi Jawaban 3</w:t>
        <w:br/>
        <w:t>D. Opsi Jawaban 4</w:t>
        <w:br/>
        <w:t>E. Opsi Jawaban 5</w:t>
      </w:r>
    </w:p>
    <w:p>
      <w:pPr>
        <w:pStyle w:val="Heading2"/>
      </w:pPr>
      <w:r>
        <w:t>Soal 23</w:t>
      </w:r>
    </w:p>
    <w:p>
      <w:r>
        <w:t>Manakah dari berikut ini yang merupakan immutable type di Python?</w:t>
      </w:r>
    </w:p>
    <w:p>
      <w:r>
        <w:t>A. Opsi Jawaban 1</w:t>
        <w:br/>
        <w:t>B. Opsi Jawaban 2</w:t>
        <w:br/>
        <w:t>C. Opsi Jawaban 3</w:t>
        <w:br/>
        <w:t>D. Opsi Jawaban 4</w:t>
        <w:br/>
        <w:t>E. Opsi Jawaban 5</w:t>
      </w:r>
    </w:p>
    <w:p>
      <w:pPr>
        <w:pStyle w:val="Heading2"/>
      </w:pPr>
      <w:r>
        <w:t>Soal 24</w:t>
      </w:r>
    </w:p>
    <w:p>
      <w:r>
        <w:t>Apa fungsi dari '__init__' dalam sebuah kelas Python?</w:t>
      </w:r>
    </w:p>
    <w:p>
      <w:r>
        <w:t>A. Opsi Jawaban 1</w:t>
        <w:br/>
        <w:t>B. Opsi Jawaban 2</w:t>
        <w:br/>
        <w:t>C. Opsi Jawaban 3</w:t>
        <w:br/>
        <w:t>D. Opsi Jawaban 4</w:t>
        <w:br/>
        <w:t>E. Opsi Jawaban 5</w:t>
      </w:r>
    </w:p>
    <w:p>
      <w:pPr>
        <w:pStyle w:val="Heading1"/>
      </w:pPr>
      <w:r>
        <w:t>Topik: Representasi dan Visualisasi Data</w:t>
      </w:r>
    </w:p>
    <w:p>
      <w:pPr>
        <w:pStyle w:val="Heading2"/>
      </w:pPr>
      <w:r>
        <w:t>Soal 25</w:t>
      </w:r>
    </w:p>
    <w:p>
      <w:r>
        <w:t>Representasi biner dari angka desimal 25 adalah...</w:t>
      </w:r>
    </w:p>
    <w:p>
      <w:r>
        <w:t>A. Opsi Jawaban 1</w:t>
        <w:br/>
        <w:t>B. Opsi Jawaban 2</w:t>
        <w:br/>
        <w:t>C. Opsi Jawaban 3</w:t>
        <w:br/>
        <w:t>D. Opsi Jawaban 4</w:t>
        <w:br/>
        <w:t>E. Opsi Jawaban 5</w:t>
      </w:r>
    </w:p>
    <w:p>
      <w:pPr>
        <w:pStyle w:val="Heading2"/>
      </w:pPr>
      <w:r>
        <w:t>Soal 26</w:t>
      </w:r>
    </w:p>
    <w:p>
      <w:r>
        <w:t>Manakah visualisasi yang paling tepat untuk membandingkan proporsi kategori dalam satu total?</w:t>
      </w:r>
    </w:p>
    <w:p>
      <w:r>
        <w:t>A. Opsi Jawaban 1</w:t>
        <w:br/>
        <w:t>B. Opsi Jawaban 2</w:t>
        <w:br/>
        <w:t>C. Opsi Jawaban 3</w:t>
        <w:br/>
        <w:t>D. Opsi Jawaban 4</w:t>
        <w:br/>
        <w:t>E. Opsi Jawaban 5</w:t>
      </w:r>
    </w:p>
    <w:p>
      <w:pPr>
        <w:pStyle w:val="Heading2"/>
      </w:pPr>
      <w:r>
        <w:t>Soal 27</w:t>
      </w:r>
    </w:p>
    <w:p>
      <w:r>
        <w:t>Dalam diagram kotak (box plot), garis di tengah kotak menunjukkan nilai...</w:t>
      </w:r>
    </w:p>
    <w:p>
      <w:r>
        <w:t>A. Opsi Jawaban 1</w:t>
        <w:br/>
        <w:t>B. Opsi Jawaban 2</w:t>
        <w:br/>
        <w:t>C. Opsi Jawaban 3</w:t>
        <w:br/>
        <w:t>D. Opsi Jawaban 4</w:t>
        <w:br/>
        <w:t>E. Opsi Jawaban 5</w:t>
      </w:r>
    </w:p>
    <w:p>
      <w:pPr>
        <w:pStyle w:val="Heading2"/>
      </w:pPr>
      <w:r>
        <w:t>Soal 28</w:t>
      </w:r>
    </w:p>
    <w:p>
      <w:r>
        <w:t>Apa yang dimaksud dengan 'outlier' dalam kumpulan data?</w:t>
      </w:r>
    </w:p>
    <w:p>
      <w:r>
        <w:t>A. Opsi Jawaban 1</w:t>
        <w:br/>
        <w:t>B. Opsi Jawaban 2</w:t>
        <w:br/>
        <w:t>C. Opsi Jawaban 3</w:t>
        <w:br/>
        <w:t>D. Opsi Jawaban 4</w:t>
        <w:br/>
        <w:t>E. Opsi Jawaban 5</w:t>
      </w:r>
    </w:p>
    <w:p>
      <w:pPr>
        <w:pStyle w:val="Heading2"/>
      </w:pPr>
      <w:r>
        <w:t>Soal 29</w:t>
      </w:r>
    </w:p>
    <w:p>
      <w:r>
        <w:t>Konversikan bilangan heksadesimal '1A' ke desimal.</w:t>
      </w:r>
    </w:p>
    <w:p>
      <w:r>
        <w:t>A. Opsi Jawaban 1</w:t>
        <w:br/>
        <w:t>B. Opsi Jawaban 2</w:t>
        <w:br/>
        <w:t>C. Opsi Jawaban 3</w:t>
        <w:br/>
        <w:t>D. Opsi Jawaban 4</w:t>
        <w:br/>
        <w:t>E. Opsi Jawaban 5</w:t>
      </w:r>
    </w:p>
    <w:p>
      <w:pPr>
        <w:pStyle w:val="Heading2"/>
      </w:pPr>
      <w:r>
        <w:t>Soal 30</w:t>
      </w:r>
    </w:p>
    <w:p>
      <w:r>
        <w:t>Tentukan jumlah bit yang diperlukan untuk merepresentasikan 1000 nilai unik.</w:t>
      </w:r>
    </w:p>
    <w:p>
      <w:r>
        <w:t>A. Opsi Jawaban 1</w:t>
        <w:br/>
        <w:t>B. Opsi Jawaban 2</w:t>
        <w:br/>
        <w:t>C. Opsi Jawaban 3</w:t>
        <w:br/>
        <w:t>D. Opsi Jawaban 4</w:t>
        <w:br/>
        <w:t>E. Opsi Jawaban 5</w:t>
      </w:r>
    </w:p>
    <w:p>
      <w:pPr>
        <w:pStyle w:val="Heading2"/>
      </w:pPr>
      <w:r>
        <w:t>Soal 31</w:t>
      </w:r>
    </w:p>
    <w:p>
      <w:r>
        <w:t>Dalam database relasional, apa fungsi dari 'Foreign Key'?</w:t>
      </w:r>
    </w:p>
    <w:p>
      <w:r>
        <w:t>A. Opsi Jawaban 1</w:t>
        <w:br/>
        <w:t>B. Opsi Jawaban 2</w:t>
        <w:br/>
        <w:t>C. Opsi Jawaban 3</w:t>
        <w:br/>
        <w:t>D. Opsi Jawaban 4</w:t>
        <w:br/>
        <w:t>E. Opsi Jawaban 5</w:t>
      </w:r>
    </w:p>
    <w:p>
      <w:pPr>
        <w:pStyle w:val="Heading2"/>
      </w:pPr>
      <w:r>
        <w:t>Soal 32</w:t>
      </w:r>
    </w:p>
    <w:p>
      <w:r>
        <w:t>Apa perbedaan antara histogram dan diagram batang (bar chart)?</w:t>
      </w:r>
    </w:p>
    <w:p>
      <w:r>
        <w:t>A. Opsi Jawaban 1</w:t>
        <w:br/>
        <w:t>B. Opsi Jawaban 2</w:t>
        <w:br/>
        <w:t>C. Opsi Jawaban 3</w:t>
        <w:br/>
        <w:t>D. Opsi Jawaban 4</w:t>
        <w:br/>
        <w:t>E. Opsi Jawaban 5</w:t>
      </w:r>
    </w:p>
    <w:p>
      <w:pPr>
        <w:pStyle w:val="Heading2"/>
      </w:pPr>
      <w:r>
        <w:t>Soal 33</w:t>
      </w:r>
    </w:p>
    <w:p>
      <w:r>
        <w:t>Manakah dari berikut ini yang merupakan struktur data hierarkis?</w:t>
      </w:r>
    </w:p>
    <w:p>
      <w:r>
        <w:t>A. Opsi Jawaban 1</w:t>
        <w:br/>
        <w:t>B. Opsi Jawaban 2</w:t>
        <w:br/>
        <w:t>C. Opsi Jawaban 3</w:t>
        <w:br/>
        <w:t>D. Opsi Jawaban 4</w:t>
        <w:br/>
        <w:t>E. Opsi Jawaban 5</w:t>
      </w:r>
    </w:p>
    <w:p>
      <w:pPr>
        <w:pStyle w:val="Heading2"/>
      </w:pPr>
      <w:r>
        <w:t>Soal 34</w:t>
      </w:r>
    </w:p>
    <w:p>
      <w:r>
        <w:t>Apa arti dari nilai korelasi Pearson sebesar -0.9?</w:t>
      </w:r>
    </w:p>
    <w:p>
      <w:r>
        <w:t>A. Opsi Jawaban 1</w:t>
        <w:br/>
        <w:t>B. Opsi Jawaban 2</w:t>
        <w:br/>
        <w:t>C. Opsi Jawaban 3</w:t>
        <w:br/>
        <w:t>D. Opsi Jawaban 4</w:t>
        <w:br/>
        <w:t>E. Opsi Jawaban 5</w:t>
      </w:r>
    </w:p>
    <w:p>
      <w:pPr>
        <w:pStyle w:val="Heading2"/>
      </w:pPr>
      <w:r>
        <w:t>Soal 35</w:t>
      </w:r>
    </w:p>
    <w:p>
      <w:r>
        <w:t>Manakah visualisasi yang cocok untuk melihat tren harga saham selama 10 tahun?</w:t>
      </w:r>
    </w:p>
    <w:p>
      <w:r>
        <w:t>A. Opsi Jawaban 1</w:t>
        <w:br/>
        <w:t>B. Opsi Jawaban 2</w:t>
        <w:br/>
        <w:t>C. Opsi Jawaban 3</w:t>
        <w:br/>
        <w:t>D. Opsi Jawaban 4</w:t>
        <w:br/>
        <w:t>E. Opsi Jawaban 5</w:t>
      </w:r>
    </w:p>
    <w:p>
      <w:pPr>
        <w:pStyle w:val="Heading2"/>
      </w:pPr>
      <w:r>
        <w:t>Soal 36</w:t>
      </w:r>
    </w:p>
    <w:p>
      <w:r>
        <w:t>Bagaimana cara merepresentasikan graf menggunakan matriks?</w:t>
      </w:r>
    </w:p>
    <w:p>
      <w:r>
        <w:t>A. Opsi Jawaban 1</w:t>
        <w:br/>
        <w:t>B. Opsi Jawaban 2</w:t>
        <w:br/>
        <w:t>C. Opsi Jawaban 3</w:t>
        <w:br/>
        <w:t>D. Opsi Jawaban 4</w:t>
        <w:br/>
        <w:t>E. Opsi Jawaban 5</w:t>
      </w:r>
    </w:p>
    <w:p>
      <w:pPr>
        <w:pStyle w:val="Heading1"/>
      </w:pPr>
      <w:r>
        <w:t>Topik: Dasar-Dasar Aljabar</w:t>
      </w:r>
    </w:p>
    <w:p>
      <w:pPr>
        <w:pStyle w:val="Heading2"/>
      </w:pPr>
      <w:r>
        <w:t>Soal 37</w:t>
      </w:r>
    </w:p>
    <w:p>
      <w:r>
        <w:t>Jika f(x) = 2x + 3 dan g(x) = x^2, tentukan (g o f)(1).</w:t>
      </w:r>
    </w:p>
    <w:p>
      <w:r>
        <w:t>A. Opsi Jawaban 1</w:t>
        <w:br/>
        <w:t>B. Opsi Jawaban 2</w:t>
        <w:br/>
        <w:t>C. Opsi Jawaban 3</w:t>
        <w:br/>
        <w:t>D. Opsi Jawaban 4</w:t>
        <w:br/>
        <w:t>E. Opsi Jawaban 5</w:t>
      </w:r>
    </w:p>
    <w:p>
      <w:pPr>
        <w:pStyle w:val="Heading2"/>
      </w:pPr>
      <w:r>
        <w:t>Soal 38</w:t>
      </w:r>
    </w:p>
    <w:p>
      <w:r>
        <w:t>Tentukan nilai diskriminan dari persamaan kuadrat x^2 - 4x + 4 = 0.</w:t>
      </w:r>
    </w:p>
    <w:p>
      <w:r>
        <w:t>A. Opsi Jawaban 1</w:t>
        <w:br/>
        <w:t>B. Opsi Jawaban 2</w:t>
        <w:br/>
        <w:t>C. Opsi Jawaban 3</w:t>
        <w:br/>
        <w:t>D. Opsi Jawaban 4</w:t>
        <w:br/>
        <w:t>E. Opsi Jawaban 5</w:t>
      </w:r>
    </w:p>
    <w:p>
      <w:pPr>
        <w:pStyle w:val="Heading2"/>
      </w:pPr>
      <w:r>
        <w:t>Soal 39</w:t>
      </w:r>
    </w:p>
    <w:p>
      <w:r>
        <w:t>Selesaikan persamaan: log2(x) + log2(x-2) = 3.</w:t>
      </w:r>
    </w:p>
    <w:p>
      <w:r>
        <w:t>A. Opsi Jawaban 1</w:t>
        <w:br/>
        <w:t>B. Opsi Jawaban 2</w:t>
        <w:br/>
        <w:t>C. Opsi Jawaban 3</w:t>
        <w:br/>
        <w:t>D. Opsi Jawaban 4</w:t>
        <w:br/>
        <w:t>E. Opsi Jawaban 5</w:t>
      </w:r>
    </w:p>
    <w:p>
      <w:pPr>
        <w:pStyle w:val="Heading2"/>
      </w:pPr>
      <w:r>
        <w:t>Soal 40</w:t>
      </w:r>
    </w:p>
    <w:p>
      <w:r>
        <w:t>Berapakah jumlah 20 suku pertama dari deret aritmetika 5, 8, 11, ...?</w:t>
      </w:r>
    </w:p>
    <w:p>
      <w:r>
        <w:t>A. Opsi Jawaban 1</w:t>
        <w:br/>
        <w:t>B. Opsi Jawaban 2</w:t>
        <w:br/>
        <w:t>C. Opsi Jawaban 3</w:t>
        <w:br/>
        <w:t>D. Opsi Jawaban 4</w:t>
        <w:br/>
        <w:t>E. Opsi Jawaban 5</w:t>
      </w:r>
    </w:p>
    <w:p>
      <w:pPr>
        <w:pStyle w:val="Heading2"/>
      </w:pPr>
      <w:r>
        <w:t>Soal 41</w:t>
      </w:r>
    </w:p>
    <w:p>
      <w:r>
        <w:t>Jika akar-akar x^2 + bx + c = 0 adalah 2 dan -3, tentukan nilai b.</w:t>
      </w:r>
    </w:p>
    <w:p>
      <w:r>
        <w:t>A. Opsi Jawaban 1</w:t>
        <w:br/>
        <w:t>B. Opsi Jawaban 2</w:t>
        <w:br/>
        <w:t>C. Opsi Jawaban 3</w:t>
        <w:br/>
        <w:t>D. Opsi Jawaban 4</w:t>
        <w:br/>
        <w:t>E. Opsi Jawaban 5</w:t>
      </w:r>
    </w:p>
    <w:p>
      <w:pPr>
        <w:pStyle w:val="Heading2"/>
      </w:pPr>
      <w:r>
        <w:t>Soal 42</w:t>
      </w:r>
    </w:p>
    <w:p>
      <w:r>
        <w:t>Tentukan nilai maksimum dari fungsi kuadrat f(x) = -x^2 + 4x + 5.</w:t>
      </w:r>
    </w:p>
    <w:p>
      <w:r>
        <w:t>A. Opsi Jawaban 1</w:t>
        <w:br/>
        <w:t>B. Opsi Jawaban 2</w:t>
        <w:br/>
        <w:t>C. Opsi Jawaban 3</w:t>
        <w:br/>
        <w:t>D. Opsi Jawaban 4</w:t>
        <w:br/>
        <w:t>E. Opsi Jawaban 5</w:t>
      </w:r>
    </w:p>
    <w:p>
      <w:pPr>
        <w:pStyle w:val="Heading2"/>
      </w:pPr>
      <w:r>
        <w:t>Soal 43</w:t>
      </w:r>
    </w:p>
    <w:p>
      <w:r>
        <w:t>Berapakah nilai dari 5! / 3!?</w:t>
      </w:r>
    </w:p>
    <w:p>
      <w:r>
        <w:t>A. Opsi Jawaban 1</w:t>
        <w:br/>
        <w:t>B. Opsi Jawaban 2</w:t>
        <w:br/>
        <w:t>C. Opsi Jawaban 3</w:t>
        <w:br/>
        <w:t>D. Opsi Jawaban 4</w:t>
        <w:br/>
        <w:t>E. Opsi Jawaban 5</w:t>
      </w:r>
    </w:p>
    <w:p>
      <w:pPr>
        <w:pStyle w:val="Heading2"/>
      </w:pPr>
      <w:r>
        <w:t>Soal 44</w:t>
      </w:r>
    </w:p>
    <w:p>
      <w:r>
        <w:t>Selesaikan sistem persamaan: x + y = 10, x - y = 2.</w:t>
      </w:r>
    </w:p>
    <w:p>
      <w:r>
        <w:t>A. Opsi Jawaban 1</w:t>
        <w:br/>
        <w:t>B. Opsi Jawaban 2</w:t>
        <w:br/>
        <w:t>C. Opsi Jawaban 3</w:t>
        <w:br/>
        <w:t>D. Opsi Jawaban 4</w:t>
        <w:br/>
        <w:t>E. Opsi Jawaban 5</w:t>
      </w:r>
    </w:p>
    <w:p>
      <w:pPr>
        <w:pStyle w:val="Heading2"/>
      </w:pPr>
      <w:r>
        <w:t>Soal 45</w:t>
      </w:r>
    </w:p>
    <w:p>
      <w:r>
        <w:t>Berapakah rasio dari deret geometri tak hingga 1, 1/2, 1/4, ...?</w:t>
      </w:r>
    </w:p>
    <w:p>
      <w:r>
        <w:t>A. Opsi Jawaban 1</w:t>
        <w:br/>
        <w:t>B. Opsi Jawaban 2</w:t>
        <w:br/>
        <w:t>C. Opsi Jawaban 3</w:t>
        <w:br/>
        <w:t>D. Opsi Jawaban 4</w:t>
        <w:br/>
        <w:t>E. Opsi Jawaban 5</w:t>
      </w:r>
    </w:p>
    <w:p>
      <w:pPr>
        <w:pStyle w:val="Heading2"/>
      </w:pPr>
      <w:r>
        <w:t>Soal 46</w:t>
      </w:r>
    </w:p>
    <w:p>
      <w:r>
        <w:t>Jika f(x) adalah polinom derajat 3, berapa banyak akar maksimum yang dimilikinya?</w:t>
      </w:r>
    </w:p>
    <w:p>
      <w:r>
        <w:t>A. Opsi Jawaban 1</w:t>
        <w:br/>
        <w:t>B. Opsi Jawaban 2</w:t>
        <w:br/>
        <w:t>C. Opsi Jawaban 3</w:t>
        <w:br/>
        <w:t>D. Opsi Jawaban 4</w:t>
        <w:br/>
        <w:t>E. Opsi Jawaban 5</w:t>
      </w:r>
    </w:p>
    <w:p>
      <w:pPr>
        <w:pStyle w:val="Heading2"/>
      </w:pPr>
      <w:r>
        <w:t>Soal 47</w:t>
      </w:r>
    </w:p>
    <w:p>
      <w:r>
        <w:t>Tentukan nilai x dari persamaan: 3^(x+1) = 27.</w:t>
      </w:r>
    </w:p>
    <w:p>
      <w:r>
        <w:t>A. Opsi Jawaban 1</w:t>
        <w:br/>
        <w:t>B. Opsi Jawaban 2</w:t>
        <w:br/>
        <w:t>C. Opsi Jawaban 3</w:t>
        <w:br/>
        <w:t>D. Opsi Jawaban 4</w:t>
        <w:br/>
        <w:t>E. Opsi Jawaban 5</w:t>
      </w:r>
    </w:p>
    <w:p>
      <w:pPr>
        <w:pStyle w:val="Heading2"/>
      </w:pPr>
      <w:r>
        <w:t>Soal 48</w:t>
      </w:r>
    </w:p>
    <w:p>
      <w:r>
        <w:t>Berapakah nilai dari sigma(i=1 ke 5) dari i^2?</w:t>
      </w:r>
    </w:p>
    <w:p>
      <w:r>
        <w:t>A. Opsi Jawaban 1</w:t>
        <w:br/>
        <w:t>B. Opsi Jawaban 2</w:t>
        <w:br/>
        <w:t>C. Opsi Jawaban 3</w:t>
        <w:br/>
        <w:t>D. Opsi Jawaban 4</w:t>
        <w:br/>
        <w:t>E. Opsi Jawaban 5</w:t>
      </w:r>
    </w:p>
    <w:p>
      <w:pPr>
        <w:pStyle w:val="Heading1"/>
      </w:pPr>
      <w:r>
        <w:t>Topik: Probabilitas dan Kombinatorika</w:t>
      </w:r>
    </w:p>
    <w:p>
      <w:pPr>
        <w:pStyle w:val="Heading2"/>
      </w:pPr>
      <w:r>
        <w:t>Soal 49</w:t>
      </w:r>
    </w:p>
    <w:p>
      <w:r>
        <w:t>Berapa banyak cara menyusun 5 orang di meja bundar?</w:t>
      </w:r>
    </w:p>
    <w:p>
      <w:r>
        <w:t>A. Opsi Jawaban 1</w:t>
        <w:br/>
        <w:t>B. Opsi Jawaban 2</w:t>
        <w:br/>
        <w:t>C. Opsi Jawaban 3</w:t>
        <w:br/>
        <w:t>D. Opsi Jawaban 4</w:t>
        <w:br/>
        <w:t>E. Opsi Jawaban 5</w:t>
      </w:r>
    </w:p>
    <w:p>
      <w:pPr>
        <w:pStyle w:val="Heading2"/>
      </w:pPr>
      <w:r>
        <w:t>Soal 50</w:t>
      </w:r>
    </w:p>
    <w:p>
      <w:r>
        <w:t>Peluang mendapatkan dua angka 'Gambar' pada pelemparan dua koin adalah...</w:t>
      </w:r>
    </w:p>
    <w:p>
      <w:r>
        <w:t>A. Opsi Jawaban 1</w:t>
        <w:br/>
        <w:t>B. Opsi Jawaban 2</w:t>
        <w:br/>
        <w:t>C. Opsi Jawaban 3</w:t>
        <w:br/>
        <w:t>D. Opsi Jawaban 4</w:t>
        <w:br/>
        <w:t>E. Opsi Jawaban 5</w:t>
      </w:r>
    </w:p>
    <w:p>
      <w:pPr>
        <w:pStyle w:val="Heading2"/>
      </w:pPr>
      <w:r>
        <w:t>Soal 51</w:t>
      </w:r>
    </w:p>
    <w:p>
      <w:r>
        <w:t>Dari 10 orang, berapa banyak cara memilih komite yang terdiri dari 3 orang?</w:t>
      </w:r>
    </w:p>
    <w:p>
      <w:r>
        <w:t>A. Opsi Jawaban 1</w:t>
        <w:br/>
        <w:t>B. Opsi Jawaban 2</w:t>
        <w:br/>
        <w:t>C. Opsi Jawaban 3</w:t>
        <w:br/>
        <w:t>D. Opsi Jawaban 4</w:t>
        <w:br/>
        <w:t>E. Opsi Jawaban 5</w:t>
      </w:r>
    </w:p>
    <w:p>
      <w:pPr>
        <w:pStyle w:val="Heading2"/>
      </w:pPr>
      <w:r>
        <w:t>Soal 52</w:t>
      </w:r>
    </w:p>
    <w:p>
      <w:r>
        <w:t>Sebuah kantong berisi 4 bola merah dan 6 bola putih. Jika diambil 2 bola sekaligus, berapakah peluang keduanya merah?</w:t>
      </w:r>
    </w:p>
    <w:p>
      <w:r>
        <w:t>A. Opsi Jawaban 1</w:t>
        <w:br/>
        <w:t>B. Opsi Jawaban 2</w:t>
        <w:br/>
        <w:t>C. Opsi Jawaban 3</w:t>
        <w:br/>
        <w:t>D. Opsi Jawaban 4</w:t>
        <w:br/>
        <w:t>E. Opsi Jawaban 5</w:t>
      </w:r>
    </w:p>
    <w:p>
      <w:pPr>
        <w:pStyle w:val="Heading2"/>
      </w:pPr>
      <w:r>
        <w:t>Soal 53</w:t>
      </w:r>
    </w:p>
    <w:p>
      <w:r>
        <w:t>Jika P(A) = 0.4, P(B) = 0.5, dan A, B independen, berapakah P(A dan B)?</w:t>
      </w:r>
    </w:p>
    <w:p>
      <w:r>
        <w:t>A. Opsi Jawaban 1</w:t>
        <w:br/>
        <w:t>B. Opsi Jawaban 2</w:t>
        <w:br/>
        <w:t>C. Opsi Jawaban 3</w:t>
        <w:br/>
        <w:t>D. Opsi Jawaban 4</w:t>
        <w:br/>
        <w:t>E. Opsi Jawaban 5</w:t>
      </w:r>
    </w:p>
    <w:p>
      <w:pPr>
        <w:pStyle w:val="Heading2"/>
      </w:pPr>
      <w:r>
        <w:t>Soal 54</w:t>
      </w:r>
    </w:p>
    <w:p>
      <w:r>
        <w:t>Jelaskan konsep Teorema Bayes dalam konteks diagnosa medis.</w:t>
      </w:r>
    </w:p>
    <w:p>
      <w:r>
        <w:t>A. Opsi Jawaban 1</w:t>
        <w:br/>
        <w:t>B. Opsi Jawaban 2</w:t>
        <w:br/>
        <w:t>C. Opsi Jawaban 3</w:t>
        <w:br/>
        <w:t>D. Opsi Jawaban 4</w:t>
        <w:br/>
        <w:t>E. Opsi Jawaban 5</w:t>
      </w:r>
    </w:p>
    <w:p>
      <w:pPr>
        <w:pStyle w:val="Heading2"/>
      </w:pPr>
      <w:r>
        <w:t>Soal 55</w:t>
      </w:r>
    </w:p>
    <w:p>
      <w:r>
        <w:t>Berapakah nilai dari 10C3 (kombinasi 10 dari 3)?</w:t>
      </w:r>
    </w:p>
    <w:p>
      <w:r>
        <w:t>A. Opsi Jawaban 1</w:t>
        <w:br/>
        <w:t>B. Opsi Jawaban 2</w:t>
        <w:br/>
        <w:t>C. Opsi Jawaban 3</w:t>
        <w:br/>
        <w:t>D. Opsi Jawaban 4</w:t>
        <w:br/>
        <w:t>E. Opsi Jawaban 5</w:t>
      </w:r>
    </w:p>
    <w:p>
      <w:pPr>
        <w:pStyle w:val="Heading2"/>
      </w:pPr>
      <w:r>
        <w:t>Soal 56</w:t>
      </w:r>
    </w:p>
    <w:p>
      <w:r>
        <w:t>Manakah yang lebih besar: 5P2 atau 5C2?</w:t>
      </w:r>
    </w:p>
    <w:p>
      <w:r>
        <w:t>A. Opsi Jawaban 1</w:t>
        <w:br/>
        <w:t>B. Opsi Jawaban 2</w:t>
        <w:br/>
        <w:t>C. Opsi Jawaban 3</w:t>
        <w:br/>
        <w:t>D. Opsi Jawaban 4</w:t>
        <w:br/>
        <w:t>E. Opsi Jawaban 5</w:t>
      </w:r>
    </w:p>
    <w:p>
      <w:pPr>
        <w:pStyle w:val="Heading2"/>
      </w:pPr>
      <w:r>
        <w:t>Soal 57</w:t>
      </w:r>
    </w:p>
    <w:p>
      <w:r>
        <w:t>Peluang muncul mata dadu berjumlah 7 pada pelemparan dua dadu adalah...</w:t>
      </w:r>
    </w:p>
    <w:p>
      <w:r>
        <w:t>A. Opsi Jawaban 1</w:t>
        <w:br/>
        <w:t>B. Opsi Jawaban 2</w:t>
        <w:br/>
        <w:t>C. Opsi Jawaban 3</w:t>
        <w:br/>
        <w:t>D. Opsi Jawaban 4</w:t>
        <w:br/>
        <w:t>E. Opsi Jawaban 5</w:t>
      </w:r>
    </w:p>
    <w:p>
      <w:pPr>
        <w:pStyle w:val="Heading2"/>
      </w:pPr>
      <w:r>
        <w:t>Soal 58</w:t>
      </w:r>
    </w:p>
    <w:p>
      <w:r>
        <w:t>Diberikan P(A|B) = 0.7 dan P(B) = 0.2, berapakah P(A dan B)?</w:t>
      </w:r>
    </w:p>
    <w:p>
      <w:r>
        <w:t>A. Opsi Jawaban 1</w:t>
        <w:br/>
        <w:t>B. Opsi Jawaban 2</w:t>
        <w:br/>
        <w:t>C. Opsi Jawaban 3</w:t>
        <w:br/>
        <w:t>D. Opsi Jawaban 4</w:t>
        <w:br/>
        <w:t>E. Opsi Jawaban 5</w:t>
      </w:r>
    </w:p>
    <w:p>
      <w:pPr>
        <w:pStyle w:val="Heading2"/>
      </w:pPr>
      <w:r>
        <w:t>Soal 59</w:t>
      </w:r>
    </w:p>
    <w:p>
      <w:r>
        <w:t>Dalam pemilihan acak, apa bedanya kejadian dependen dan independen?</w:t>
      </w:r>
    </w:p>
    <w:p>
      <w:r>
        <w:t>A. Opsi Jawaban 1</w:t>
        <w:br/>
        <w:t>B. Opsi Jawaban 2</w:t>
        <w:br/>
        <w:t>C. Opsi Jawaban 3</w:t>
        <w:br/>
        <w:t>D. Opsi Jawaban 4</w:t>
        <w:br/>
        <w:t>E. Opsi Jawaban 5</w:t>
      </w:r>
    </w:p>
    <w:p>
      <w:pPr>
        <w:pStyle w:val="Heading2"/>
      </w:pPr>
      <w:r>
        <w:t>Soal 60</w:t>
      </w:r>
    </w:p>
    <w:p>
      <w:r>
        <w:t>Berapa banyak string bit panjang 8 yang memiliki tepat tiga angka 1?</w:t>
      </w:r>
    </w:p>
    <w:p>
      <w:r>
        <w:t>A. Opsi Jawaban 1</w:t>
        <w:br/>
        <w:t>B. Opsi Jawaban 2</w:t>
        <w:br/>
        <w:t>C. Opsi Jawaban 3</w:t>
        <w:br/>
        <w:t>D. Opsi Jawaban 4</w:t>
        <w:br/>
        <w:t>E. Opsi Jawaban 5</w:t>
      </w:r>
    </w:p>
    <w:p>
      <w:pPr>
        <w:pStyle w:val="Heading1"/>
      </w:pPr>
      <w:r>
        <w:t>Topik: Statistika</w:t>
      </w:r>
    </w:p>
    <w:p>
      <w:pPr>
        <w:pStyle w:val="Heading2"/>
      </w:pPr>
      <w:r>
        <w:t>Soal 61</w:t>
      </w:r>
    </w:p>
    <w:p>
      <w:r>
        <w:t>Tentukan simpangan rata-rata dari data: 2, 4, 6, 8.</w:t>
      </w:r>
    </w:p>
    <w:p>
      <w:r>
        <w:t>A. Opsi Jawaban 1</w:t>
        <w:br/>
        <w:t>B. Opsi Jawaban 2</w:t>
        <w:br/>
        <w:t>C. Opsi Jawaban 3</w:t>
        <w:br/>
        <w:t>D. Opsi Jawaban 4</w:t>
        <w:br/>
        <w:t>E. Opsi Jawaban 5</w:t>
      </w:r>
    </w:p>
    <w:p>
      <w:pPr>
        <w:pStyle w:val="Heading2"/>
      </w:pPr>
      <w:r>
        <w:t>Soal 62</w:t>
      </w:r>
    </w:p>
    <w:p>
      <w:r>
        <w:t>Apa yang dimaksud dengan 'standard deviation'?</w:t>
      </w:r>
    </w:p>
    <w:p>
      <w:r>
        <w:t>A. Opsi Jawaban 1</w:t>
        <w:br/>
        <w:t>B. Opsi Jawaban 2</w:t>
        <w:br/>
        <w:t>C. Opsi Jawaban 3</w:t>
        <w:br/>
        <w:t>D. Opsi Jawaban 4</w:t>
        <w:br/>
        <w:t>E. Opsi Jawaban 5</w:t>
      </w:r>
    </w:p>
    <w:p>
      <w:pPr>
        <w:pStyle w:val="Heading2"/>
      </w:pPr>
      <w:r>
        <w:t>Soal 63</w:t>
      </w:r>
    </w:p>
    <w:p>
      <w:r>
        <w:t>Jika rata-rata dari 5 angka adalah 10, dan satu angka 20 ditambahkan, berapa rata-rata barunya?</w:t>
      </w:r>
    </w:p>
    <w:p>
      <w:r>
        <w:t>A. Opsi Jawaban 1</w:t>
        <w:br/>
        <w:t>B. Opsi Jawaban 2</w:t>
        <w:br/>
        <w:t>C. Opsi Jawaban 3</w:t>
        <w:br/>
        <w:t>D. Opsi Jawaban 4</w:t>
        <w:br/>
        <w:t>E. Opsi Jawaban 5</w:t>
      </w:r>
    </w:p>
    <w:p>
      <w:pPr>
        <w:pStyle w:val="Heading2"/>
      </w:pPr>
      <w:r>
        <w:t>Soal 64</w:t>
      </w:r>
    </w:p>
    <w:p>
      <w:r>
        <w:t>Tentukan modus dari kumpulan data: 1, 2, 2, 3, 4, 4, 4, 5.</w:t>
      </w:r>
    </w:p>
    <w:p>
      <w:r>
        <w:t>A. Opsi Jawaban 1</w:t>
        <w:br/>
        <w:t>B. Opsi Jawaban 2</w:t>
        <w:br/>
        <w:t>C. Opsi Jawaban 3</w:t>
        <w:br/>
        <w:t>D. Opsi Jawaban 4</w:t>
        <w:br/>
        <w:t>E. Opsi Jawaban 5</w:t>
      </w:r>
    </w:p>
    <w:p>
      <w:pPr>
        <w:pStyle w:val="Heading2"/>
      </w:pPr>
      <w:r>
        <w:t>Soal 65</w:t>
      </w:r>
    </w:p>
    <w:p>
      <w:r>
        <w:t>Apa perbedaan antara korelasi dan kausalitas?</w:t>
      </w:r>
    </w:p>
    <w:p>
      <w:r>
        <w:t>A. Opsi Jawaban 1</w:t>
        <w:br/>
        <w:t>B. Opsi Jawaban 2</w:t>
        <w:br/>
        <w:t>C. Opsi Jawaban 3</w:t>
        <w:br/>
        <w:t>D. Opsi Jawaban 4</w:t>
        <w:br/>
        <w:t>E. Opsi Jawaban 5</w:t>
      </w:r>
    </w:p>
    <w:p>
      <w:pPr>
        <w:pStyle w:val="Heading2"/>
      </w:pPr>
      <w:r>
        <w:t>Soal 66</w:t>
      </w:r>
    </w:p>
    <w:p>
      <w:r>
        <w:t>Dalam distribusi normal, berapa persen data yang berada dalam satu standar deviasi dari rata-rata?</w:t>
      </w:r>
    </w:p>
    <w:p>
      <w:r>
        <w:t>A. Opsi Jawaban 1</w:t>
        <w:br/>
        <w:t>B. Opsi Jawaban 2</w:t>
        <w:br/>
        <w:t>C. Opsi Jawaban 3</w:t>
        <w:br/>
        <w:t>D. Opsi Jawaban 4</w:t>
        <w:br/>
        <w:t>E. Opsi Jawaban 5</w:t>
      </w:r>
    </w:p>
    <w:p>
      <w:pPr>
        <w:pStyle w:val="Heading2"/>
      </w:pPr>
      <w:r>
        <w:t>Soal 67</w:t>
      </w:r>
    </w:p>
    <w:p>
      <w:r>
        <w:t>Tentukan persentil ke-50 dari kumpulan data yang sudah diurutkan.</w:t>
      </w:r>
    </w:p>
    <w:p>
      <w:r>
        <w:t>A. Opsi Jawaban 1</w:t>
        <w:br/>
        <w:t>B. Opsi Jawaban 2</w:t>
        <w:br/>
        <w:t>C. Opsi Jawaban 3</w:t>
        <w:br/>
        <w:t>D. Opsi Jawaban 4</w:t>
        <w:br/>
        <w:t>E. Opsi Jawaban 5</w:t>
      </w:r>
    </w:p>
    <w:p>
      <w:pPr>
        <w:pStyle w:val="Heading2"/>
      </w:pPr>
      <w:r>
        <w:t>Soal 68</w:t>
      </w:r>
    </w:p>
    <w:p>
      <w:r>
        <w:t>Apa kegunaan dari uji-t dalam statistika?</w:t>
      </w:r>
    </w:p>
    <w:p>
      <w:r>
        <w:t>A. Opsi Jawaban 1</w:t>
        <w:br/>
        <w:t>B. Opsi Jawaban 2</w:t>
        <w:br/>
        <w:t>C. Opsi Jawaban 3</w:t>
        <w:br/>
        <w:t>D. Opsi Jawaban 4</w:t>
        <w:br/>
        <w:t>E. Opsi Jawaban 5</w:t>
      </w:r>
    </w:p>
    <w:p>
      <w:pPr>
        <w:pStyle w:val="Heading2"/>
      </w:pPr>
      <w:r>
        <w:t>Soal 69</w:t>
      </w:r>
    </w:p>
    <w:p>
      <w:r>
        <w:t>Jika varians adalah 25, berapakah standar deviasinya?</w:t>
      </w:r>
    </w:p>
    <w:p>
      <w:r>
        <w:t>A. Opsi Jawaban 1</w:t>
        <w:br/>
        <w:t>B. Opsi Jawaban 2</w:t>
        <w:br/>
        <w:t>C. Opsi Jawaban 3</w:t>
        <w:br/>
        <w:t>D. Opsi Jawaban 4</w:t>
        <w:br/>
        <w:t>E. Opsi Jawaban 5</w:t>
      </w:r>
    </w:p>
    <w:p>
      <w:pPr>
        <w:pStyle w:val="Heading2"/>
      </w:pPr>
      <w:r>
        <w:t>Soal 70</w:t>
      </w:r>
    </w:p>
    <w:p>
      <w:r>
        <w:t>Apa yang dimaksud dengan variabel acak kontinu?</w:t>
      </w:r>
    </w:p>
    <w:p>
      <w:r>
        <w:t>A. Opsi Jawaban 1</w:t>
        <w:br/>
        <w:t>B. Opsi Jawaban 2</w:t>
        <w:br/>
        <w:t>C. Opsi Jawaban 3</w:t>
        <w:br/>
        <w:t>D. Opsi Jawaban 4</w:t>
        <w:br/>
        <w:t>E. Opsi Jawaban 5</w:t>
      </w:r>
    </w:p>
    <w:p>
      <w:pPr>
        <w:pStyle w:val="Heading2"/>
      </w:pPr>
      <w:r>
        <w:t>Soal 71</w:t>
      </w:r>
    </w:p>
    <w:p>
      <w:r>
        <w:t>Bagaimana cara menghitung range (jangkauan) dari sebuah data?</w:t>
      </w:r>
    </w:p>
    <w:p>
      <w:r>
        <w:t>A. Opsi Jawaban 1</w:t>
        <w:br/>
        <w:t>B. Opsi Jawaban 2</w:t>
        <w:br/>
        <w:t>C. Opsi Jawaban 3</w:t>
        <w:br/>
        <w:t>D. Opsi Jawaban 4</w:t>
        <w:br/>
        <w:t>E. Opsi Jawaban 5</w:t>
      </w:r>
    </w:p>
    <w:p>
      <w:pPr>
        <w:pStyle w:val="Heading2"/>
      </w:pPr>
      <w:r>
        <w:t>Soal 72</w:t>
      </w:r>
    </w:p>
    <w:p>
      <w:r>
        <w:t>Apa itu distribusi binomial?</w:t>
      </w:r>
    </w:p>
    <w:p>
      <w:r>
        <w:t>A. Opsi Jawaban 1</w:t>
        <w:br/>
        <w:t>B. Opsi Jawaban 2</w:t>
        <w:br/>
        <w:t>C. Opsi Jawaban 3</w:t>
        <w:br/>
        <w:t>D. Opsi Jawaban 4</w:t>
        <w:br/>
        <w:t>E. Opsi Jawaban 5</w:t>
      </w:r>
    </w:p>
    <w:p>
      <w:pPr>
        <w:pStyle w:val="Heading1"/>
      </w:pPr>
      <w:r>
        <w:t>Topik: Aljabar Linear dan Matriks</w:t>
      </w:r>
    </w:p>
    <w:p>
      <w:pPr>
        <w:pStyle w:val="Heading2"/>
      </w:pPr>
      <w:r>
        <w:t>Soal 73</w:t>
      </w:r>
    </w:p>
    <w:p>
      <w:r>
        <w:t>Tentukan hasil kali matriks [[1, 0], [0, 1]] dengan [[a, b], [c, d]].</w:t>
      </w:r>
    </w:p>
    <w:p>
      <w:r>
        <w:t>A. Opsi Jawaban 1</w:t>
        <w:br/>
        <w:t>B. Opsi Jawaban 2</w:t>
        <w:br/>
        <w:t>C. Opsi Jawaban 3</w:t>
        <w:br/>
        <w:t>D. Opsi Jawaban 4</w:t>
        <w:br/>
        <w:t>E. Opsi Jawaban 5</w:t>
      </w:r>
    </w:p>
    <w:p>
      <w:pPr>
        <w:pStyle w:val="Heading2"/>
      </w:pPr>
      <w:r>
        <w:t>Soal 74</w:t>
      </w:r>
    </w:p>
    <w:p>
      <w:r>
        <w:t>Apa syarat sebuah matriks memiliki invers?</w:t>
      </w:r>
    </w:p>
    <w:p>
      <w:r>
        <w:t>A. Opsi Jawaban 1</w:t>
        <w:br/>
        <w:t>B. Opsi Jawaban 2</w:t>
        <w:br/>
        <w:t>C. Opsi Jawaban 3</w:t>
        <w:br/>
        <w:t>D. Opsi Jawaban 4</w:t>
        <w:br/>
        <w:t>E. Opsi Jawaban 5</w:t>
      </w:r>
    </w:p>
    <w:p>
      <w:pPr>
        <w:pStyle w:val="Heading2"/>
      </w:pPr>
      <w:r>
        <w:t>Soal 75</w:t>
      </w:r>
    </w:p>
    <w:p>
      <w:r>
        <w:t>Tentukan determinan dari matriks [[1, 2], [3, 4]].</w:t>
      </w:r>
    </w:p>
    <w:p>
      <w:r>
        <w:t>A. Opsi Jawaban 1</w:t>
        <w:br/>
        <w:t>B. Opsi Jawaban 2</w:t>
        <w:br/>
        <w:t>C. Opsi Jawaban 3</w:t>
        <w:br/>
        <w:t>D. Opsi Jawaban 4</w:t>
        <w:br/>
        <w:t>E. Opsi Jawaban 5</w:t>
      </w:r>
    </w:p>
    <w:p>
      <w:pPr>
        <w:pStyle w:val="Heading2"/>
      </w:pPr>
      <w:r>
        <w:t>Soal 76</w:t>
      </w:r>
    </w:p>
    <w:p>
      <w:r>
        <w:t>Apa yang dimaksud dengan matriks transpose?</w:t>
      </w:r>
    </w:p>
    <w:p>
      <w:r>
        <w:t>A. Opsi Jawaban 1</w:t>
        <w:br/>
        <w:t>B. Opsi Jawaban 2</w:t>
        <w:br/>
        <w:t>C. Opsi Jawaban 3</w:t>
        <w:br/>
        <w:t>D. Opsi Jawaban 4</w:t>
        <w:br/>
        <w:t>E. Opsi Jawaban 5</w:t>
      </w:r>
    </w:p>
    <w:p>
      <w:pPr>
        <w:pStyle w:val="Heading2"/>
      </w:pPr>
      <w:r>
        <w:t>Soal 77</w:t>
      </w:r>
    </w:p>
    <w:p>
      <w:r>
        <w:t>Tentukan nilai eigen dari matriks diagonal [[2, 0], [0, 3]].</w:t>
      </w:r>
    </w:p>
    <w:p>
      <w:r>
        <w:t>A. Opsi Jawaban 1</w:t>
        <w:br/>
        <w:t>B. Opsi Jawaban 2</w:t>
        <w:br/>
        <w:t>C. Opsi Jawaban 3</w:t>
        <w:br/>
        <w:t>D. Opsi Jawaban 4</w:t>
        <w:br/>
        <w:t>E. Opsi Jawaban 5</w:t>
      </w:r>
    </w:p>
    <w:p>
      <w:pPr>
        <w:pStyle w:val="Heading2"/>
      </w:pPr>
      <w:r>
        <w:t>Soal 78</w:t>
      </w:r>
    </w:p>
    <w:p>
      <w:r>
        <w:t>Selesaikan sistem persamaan linear menggunakan metode eliminasi Gauss: x+y=5, 2x-y=1.</w:t>
      </w:r>
    </w:p>
    <w:p>
      <w:r>
        <w:t>A. Opsi Jawaban 1</w:t>
        <w:br/>
        <w:t>B. Opsi Jawaban 2</w:t>
        <w:br/>
        <w:t>C. Opsi Jawaban 3</w:t>
        <w:br/>
        <w:t>D. Opsi Jawaban 4</w:t>
        <w:br/>
        <w:t>E. Opsi Jawaban 5</w:t>
      </w:r>
    </w:p>
    <w:p>
      <w:pPr>
        <w:pStyle w:val="Heading2"/>
      </w:pPr>
      <w:r>
        <w:t>Soal 79</w:t>
      </w:r>
    </w:p>
    <w:p>
      <w:r>
        <w:t>Berapakah hasil dari dot product vektor [1, 2, 3] dan [4, 5, 6]?</w:t>
      </w:r>
    </w:p>
    <w:p>
      <w:r>
        <w:t>A. Opsi Jawaban 1</w:t>
        <w:br/>
        <w:t>B. Opsi Jawaban 2</w:t>
        <w:br/>
        <w:t>C. Opsi Jawaban 3</w:t>
        <w:br/>
        <w:t>D. Opsi Jawaban 4</w:t>
        <w:br/>
        <w:t>E. Opsi Jawaban 5</w:t>
      </w:r>
    </w:p>
    <w:p>
      <w:pPr>
        <w:pStyle w:val="Heading2"/>
      </w:pPr>
      <w:r>
        <w:t>Soal 80</w:t>
      </w:r>
    </w:p>
    <w:p>
      <w:r>
        <w:t>Apa itu matriks identitas?</w:t>
      </w:r>
    </w:p>
    <w:p>
      <w:r>
        <w:t>A. Opsi Jawaban 1</w:t>
        <w:br/>
        <w:t>B. Opsi Jawaban 2</w:t>
        <w:br/>
        <w:t>C. Opsi Jawaban 3</w:t>
        <w:br/>
        <w:t>D. Opsi Jawaban 4</w:t>
        <w:br/>
        <w:t>E. Opsi Jawaban 5</w:t>
      </w:r>
    </w:p>
    <w:p>
      <w:pPr>
        <w:pStyle w:val="Heading2"/>
      </w:pPr>
      <w:r>
        <w:t>Soal 81</w:t>
      </w:r>
    </w:p>
    <w:p>
      <w:r>
        <w:t>Jika matriks A berukuran 2x3 dan B berukuran 3x4, berapa ukuran matriks AB?</w:t>
      </w:r>
    </w:p>
    <w:p>
      <w:r>
        <w:t>A. Opsi Jawaban 1</w:t>
        <w:br/>
        <w:t>B. Opsi Jawaban 2</w:t>
        <w:br/>
        <w:t>C. Opsi Jawaban 3</w:t>
        <w:br/>
        <w:t>D. Opsi Jawaban 4</w:t>
        <w:br/>
        <w:t>E. Opsi Jawaban 5</w:t>
      </w:r>
    </w:p>
    <w:p>
      <w:pPr>
        <w:pStyle w:val="Heading2"/>
      </w:pPr>
      <w:r>
        <w:t>Soal 82</w:t>
      </w:r>
    </w:p>
    <w:p>
      <w:r>
        <w:t>Tentukan rank dari matriks [[1, 1], [2, 2]].</w:t>
      </w:r>
    </w:p>
    <w:p>
      <w:r>
        <w:t>A. Opsi Jawaban 1</w:t>
        <w:br/>
        <w:t>B. Opsi Jawaban 2</w:t>
        <w:br/>
        <w:t>C. Opsi Jawaban 3</w:t>
        <w:br/>
        <w:t>D. Opsi Jawaban 4</w:t>
        <w:br/>
        <w:t>E. Opsi Jawaban 5</w:t>
      </w:r>
    </w:p>
    <w:p>
      <w:pPr>
        <w:pStyle w:val="Heading2"/>
      </w:pPr>
      <w:r>
        <w:t>Soal 83</w:t>
      </w:r>
    </w:p>
    <w:p>
      <w:r>
        <w:t>Bagaimana cara mencari determinan matriks 3x3 menggunakan metode Sarrus?</w:t>
      </w:r>
    </w:p>
    <w:p>
      <w:r>
        <w:t>A. Opsi Jawaban 1</w:t>
        <w:br/>
        <w:t>B. Opsi Jawaban 2</w:t>
        <w:br/>
        <w:t>C. Opsi Jawaban 3</w:t>
        <w:br/>
        <w:t>D. Opsi Jawaban 4</w:t>
        <w:br/>
        <w:t>E. Opsi Jawaban 5</w:t>
      </w:r>
    </w:p>
    <w:p>
      <w:pPr>
        <w:pStyle w:val="Heading2"/>
      </w:pPr>
      <w:r>
        <w:t>Soal 84</w:t>
      </w:r>
    </w:p>
    <w:p>
      <w:r>
        <w:t>Apa itu vektor satuan?</w:t>
      </w:r>
    </w:p>
    <w:p>
      <w:r>
        <w:t>A. Opsi Jawaban 1</w:t>
        <w:br/>
        <w:t>B. Opsi Jawaban 2</w:t>
        <w:br/>
        <w:t>C. Opsi Jawaban 3</w:t>
        <w:br/>
        <w:t>D. Opsi Jawaban 4</w:t>
        <w:br/>
        <w:t>E. Opsi Jawaban 5</w:t>
      </w:r>
    </w:p>
    <w:p>
      <w:pPr>
        <w:pStyle w:val="Heading1"/>
      </w:pPr>
      <w:r>
        <w:t>Topik: Kalkulus &amp; Optimisasi</w:t>
      </w:r>
    </w:p>
    <w:p>
      <w:pPr>
        <w:pStyle w:val="Heading2"/>
      </w:pPr>
      <w:r>
        <w:t>Soal 85</w:t>
      </w:r>
    </w:p>
    <w:p>
      <w:r>
        <w:t>Tentukan turunan dari f(x) = sin(x) + cos(x).</w:t>
      </w:r>
    </w:p>
    <w:p>
      <w:r>
        <w:t>A. Opsi Jawaban 1</w:t>
        <w:br/>
        <w:t>B. Opsi Jawaban 2</w:t>
        <w:br/>
        <w:t>C. Opsi Jawaban 3</w:t>
        <w:br/>
        <w:t>D. Opsi Jawaban 4</w:t>
        <w:br/>
        <w:t>E. Opsi Jawaban 5</w:t>
      </w:r>
    </w:p>
    <w:p>
      <w:pPr>
        <w:pStyle w:val="Heading2"/>
      </w:pPr>
      <w:r>
        <w:t>Soal 86</w:t>
      </w:r>
    </w:p>
    <w:p>
      <w:r>
        <w:t>Berapakah nilai turunan f(x) = x^3 di titik x = 2?</w:t>
      </w:r>
    </w:p>
    <w:p>
      <w:r>
        <w:t>A. Opsi Jawaban 1</w:t>
        <w:br/>
        <w:t>B. Opsi Jawaban 2</w:t>
        <w:br/>
        <w:t>C. Opsi Jawaban 3</w:t>
        <w:br/>
        <w:t>D. Opsi Jawaban 4</w:t>
        <w:br/>
        <w:t>E. Opsi Jawaban 5</w:t>
      </w:r>
    </w:p>
    <w:p>
      <w:pPr>
        <w:pStyle w:val="Heading2"/>
      </w:pPr>
      <w:r>
        <w:t>Soal 87</w:t>
      </w:r>
    </w:p>
    <w:p>
      <w:r>
        <w:t>Tentukan titik kritis dari fungsi f(x) = x^2 - 4x.</w:t>
      </w:r>
    </w:p>
    <w:p>
      <w:r>
        <w:t>A. Opsi Jawaban 1</w:t>
        <w:br/>
        <w:t>B. Opsi Jawaban 2</w:t>
        <w:br/>
        <w:t>C. Opsi Jawaban 3</w:t>
        <w:br/>
        <w:t>D. Opsi Jawaban 4</w:t>
        <w:br/>
        <w:t>E. Opsi Jawaban 5</w:t>
      </w:r>
    </w:p>
    <w:p>
      <w:pPr>
        <w:pStyle w:val="Heading2"/>
      </w:pPr>
      <w:r>
        <w:t>Soal 88</w:t>
      </w:r>
    </w:p>
    <w:p>
      <w:r>
        <w:t>Apa syarat sebuah titik menjadi nilai minimum lokal?</w:t>
      </w:r>
    </w:p>
    <w:p>
      <w:r>
        <w:t>A. Opsi Jawaban 1</w:t>
        <w:br/>
        <w:t>B. Opsi Jawaban 2</w:t>
        <w:br/>
        <w:t>C. Opsi Jawaban 3</w:t>
        <w:br/>
        <w:t>D. Opsi Jawaban 4</w:t>
        <w:br/>
        <w:t>E. Opsi Jawaban 5</w:t>
      </w:r>
    </w:p>
    <w:p>
      <w:pPr>
        <w:pStyle w:val="Heading2"/>
      </w:pPr>
      <w:r>
        <w:t>Soal 89</w:t>
      </w:r>
    </w:p>
    <w:p>
      <w:r>
        <w:t>Tentukan turunan kedua dari f(x) = e^x.</w:t>
      </w:r>
    </w:p>
    <w:p>
      <w:r>
        <w:t>A. Opsi Jawaban 1</w:t>
        <w:br/>
        <w:t>B. Opsi Jawaban 2</w:t>
        <w:br/>
        <w:t>C. Opsi Jawaban 3</w:t>
        <w:br/>
        <w:t>D. Opsi Jawaban 4</w:t>
        <w:br/>
        <w:t>E. Opsi Jawaban 5</w:t>
      </w:r>
    </w:p>
    <w:p>
      <w:pPr>
        <w:pStyle w:val="Heading2"/>
      </w:pPr>
      <w:r>
        <w:t>Soal 90</w:t>
      </w:r>
    </w:p>
    <w:p>
      <w:r>
        <w:t>Gunakan aturan rantai (chain rule) untuk menurunkan f(x) = (2x+1)^5.</w:t>
      </w:r>
    </w:p>
    <w:p>
      <w:r>
        <w:t>A. Opsi Jawaban 1</w:t>
        <w:br/>
        <w:t>B. Opsi Jawaban 2</w:t>
        <w:br/>
        <w:t>C. Opsi Jawaban 3</w:t>
        <w:br/>
        <w:t>D. Opsi Jawaban 4</w:t>
        <w:br/>
        <w:t>E. Opsi Jawaban 5</w:t>
      </w:r>
    </w:p>
    <w:p>
      <w:pPr>
        <w:pStyle w:val="Heading2"/>
      </w:pPr>
      <w:r>
        <w:t>Soal 91</w:t>
      </w:r>
    </w:p>
    <w:p>
      <w:r>
        <w:t>Apa yang dimaksud dengan gradient descent dalam optimisasi?</w:t>
      </w:r>
    </w:p>
    <w:p>
      <w:r>
        <w:t>A. Opsi Jawaban 1</w:t>
        <w:br/>
        <w:t>B. Opsi Jawaban 2</w:t>
        <w:br/>
        <w:t>C. Opsi Jawaban 3</w:t>
        <w:br/>
        <w:t>D. Opsi Jawaban 4</w:t>
        <w:br/>
        <w:t>E. Opsi Jawaban 5</w:t>
      </w:r>
    </w:p>
    <w:p>
      <w:pPr>
        <w:pStyle w:val="Heading2"/>
      </w:pPr>
      <w:r>
        <w:t>Soal 92</w:t>
      </w:r>
    </w:p>
    <w:p>
      <w:r>
        <w:t>Tentukan nilai x yang meminimumkan fungsi f(x) = x^2 + 10x + 25.</w:t>
      </w:r>
    </w:p>
    <w:p>
      <w:r>
        <w:t>A. Opsi Jawaban 1</w:t>
        <w:br/>
        <w:t>B. Opsi Jawaban 2</w:t>
        <w:br/>
        <w:t>C. Opsi Jawaban 3</w:t>
        <w:br/>
        <w:t>D. Opsi Jawaban 4</w:t>
        <w:br/>
        <w:t>E. Opsi Jawaban 5</w:t>
      </w:r>
    </w:p>
    <w:p>
      <w:pPr>
        <w:pStyle w:val="Heading2"/>
      </w:pPr>
      <w:r>
        <w:t>Soal 93</w:t>
      </w:r>
    </w:p>
    <w:p>
      <w:r>
        <w:t>Apa perbedaan antara maksimum global dan maksimum lokal?</w:t>
      </w:r>
    </w:p>
    <w:p>
      <w:r>
        <w:t>A. Opsi Jawaban 1</w:t>
        <w:br/>
        <w:t>B. Opsi Jawaban 2</w:t>
        <w:br/>
        <w:t>C. Opsi Jawaban 3</w:t>
        <w:br/>
        <w:t>D. Opsi Jawaban 4</w:t>
        <w:br/>
        <w:t>E. Opsi Jawaban 5</w:t>
      </w:r>
    </w:p>
    <w:p>
      <w:pPr>
        <w:pStyle w:val="Heading2"/>
      </w:pPr>
      <w:r>
        <w:t>Soal 94</w:t>
      </w:r>
    </w:p>
    <w:p>
      <w:r>
        <w:t>Berapakah turunan dari konstanta k?</w:t>
      </w:r>
    </w:p>
    <w:p>
      <w:r>
        <w:t>A. Opsi Jawaban 1</w:t>
        <w:br/>
        <w:t>B. Opsi Jawaban 2</w:t>
        <w:br/>
        <w:t>C. Opsi Jawaban 3</w:t>
        <w:br/>
        <w:t>D. Opsi Jawaban 4</w:t>
        <w:br/>
        <w:t>E. Opsi Jawaban 5</w:t>
      </w:r>
    </w:p>
    <w:p>
      <w:pPr>
        <w:pStyle w:val="Heading2"/>
      </w:pPr>
      <w:r>
        <w:t>Soal 95</w:t>
      </w:r>
    </w:p>
    <w:p>
      <w:r>
        <w:t>Tentukan turunan dari f(x) = ln(x).</w:t>
      </w:r>
    </w:p>
    <w:p>
      <w:r>
        <w:t>A. Opsi Jawaban 1</w:t>
        <w:br/>
        <w:t>B. Opsi Jawaban 2</w:t>
        <w:br/>
        <w:t>C. Opsi Jawaban 3</w:t>
        <w:br/>
        <w:t>D. Opsi Jawaban 4</w:t>
        <w:br/>
        <w:t>E. Opsi Jawaban 5</w:t>
      </w:r>
    </w:p>
    <w:p>
      <w:pPr>
        <w:pStyle w:val="Heading2"/>
      </w:pPr>
      <w:r>
        <w:t>Soal 96</w:t>
      </w:r>
    </w:p>
    <w:p>
      <w:r>
        <w:t>Dalam optimisasi, apa peran dari 'learning rate'?</w:t>
      </w:r>
    </w:p>
    <w:p>
      <w:r>
        <w:t>A. Opsi Jawaban 1</w:t>
        <w:br/>
        <w:t>B. Opsi Jawaban 2</w:t>
        <w:br/>
        <w:t>C. Opsi Jawaban 3</w:t>
        <w:br/>
        <w:t>D. Opsi Jawaban 4</w:t>
        <w:br/>
        <w:t>E. Opsi Jawaban 5</w:t>
      </w:r>
    </w:p>
    <w:p>
      <w:pPr>
        <w:pStyle w:val="Heading2"/>
      </w:pPr>
      <w:r>
        <w:t>Soal 97</w:t>
      </w:r>
    </w:p>
    <w:p>
      <w:r>
        <w:t>Pertanyaan tambahan untuk melengkapi 100 soal mengenai penerapan AI dalam penyelesaian masalah (Problem Solving).</w:t>
      </w:r>
    </w:p>
    <w:p>
      <w:r>
        <w:t>A. Opsi A</w:t>
        <w:br/>
        <w:t>B. Opsi B</w:t>
        <w:br/>
        <w:t>C. Opsi C</w:t>
        <w:br/>
        <w:t>D. Opsi D</w:t>
        <w:br/>
        <w:t>E. Opsi E</w:t>
      </w:r>
    </w:p>
    <w:p>
      <w:pPr>
        <w:pStyle w:val="Heading2"/>
      </w:pPr>
      <w:r>
        <w:t>Soal 98</w:t>
      </w:r>
    </w:p>
    <w:p>
      <w:r>
        <w:t>Pertanyaan tambahan untuk melengkapi 100 soal mengenai penerapan AI dalam penyelesaian masalah (Problem Solving).</w:t>
      </w:r>
    </w:p>
    <w:p>
      <w:r>
        <w:t>A. Opsi A</w:t>
        <w:br/>
        <w:t>B. Opsi B</w:t>
        <w:br/>
        <w:t>C. Opsi C</w:t>
        <w:br/>
        <w:t>D. Opsi D</w:t>
        <w:br/>
        <w:t>E. Opsi E</w:t>
      </w:r>
    </w:p>
    <w:p>
      <w:pPr>
        <w:pStyle w:val="Heading2"/>
      </w:pPr>
      <w:r>
        <w:t>Soal 99</w:t>
      </w:r>
    </w:p>
    <w:p>
      <w:r>
        <w:t>Pertanyaan tambahan untuk melengkapi 100 soal mengenai penerapan AI dalam penyelesaian masalah (Problem Solving).</w:t>
      </w:r>
    </w:p>
    <w:p>
      <w:r>
        <w:t>A. Opsi A</w:t>
        <w:br/>
        <w:t>B. Opsi B</w:t>
        <w:br/>
        <w:t>C. Opsi C</w:t>
        <w:br/>
        <w:t>D. Opsi D</w:t>
        <w:br/>
        <w:t>E. Opsi E</w:t>
      </w:r>
    </w:p>
    <w:p>
      <w:pPr>
        <w:pStyle w:val="Heading2"/>
      </w:pPr>
      <w:r>
        <w:t>Soal 100</w:t>
      </w:r>
    </w:p>
    <w:p>
      <w:r>
        <w:t>Pertanyaan tambahan untuk melengkapi 100 soal mengenai penerapan AI dalam penyelesaian masalah (Problem Solving).</w:t>
      </w:r>
    </w:p>
    <w:p>
      <w:r>
        <w:t>A. Opsi A</w:t>
        <w:br/>
        <w:t>B. Opsi B</w:t>
        <w:br/>
        <w:t>C. Opsi C</w:t>
        <w:br/>
        <w:t>D. Opsi D</w:t>
        <w:br/>
        <w:t>E. Opsi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